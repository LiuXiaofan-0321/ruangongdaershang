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黑体"/>
          <w:b/>
          <w:color w:val="000000"/>
          <w:sz w:val="36"/>
        </w:rPr>
        <w:t>作业 3.1 实验报告：Pintos Project 1 —— Threads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姓名：__________　　学号：__________　　实验环境：Ubuntu 22.04 虚拟机 + QEMU（qemu-system-i386）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一、实验目标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Lab3 的要求只有一句话：让 </w:t>
      </w:r>
      <w:r>
        <w:rPr>
          <w:rFonts w:ascii="Consolas" w:hAnsi="Consolas" w:eastAsia="宋体"/>
          <w:color w:val="A31515"/>
          <w:sz w:val="19"/>
        </w:rPr>
        <w:t>src/threads</w:t>
      </w:r>
      <w:r>
        <w:rPr>
          <w:rFonts w:ascii="Times New Roman" w:hAnsi="Times New Roman" w:eastAsia="宋体"/>
          <w:sz w:val="21"/>
        </w:rPr>
        <w:t xml:space="preserve"> 下 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的 27 个测试用例全部通过。这 27 个测试分成三组：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alarm-*（6 个）：非忙等的 </w:t>
      </w:r>
      <w:r>
        <w:rPr>
          <w:rFonts w:ascii="Consolas" w:hAnsi="Consolas" w:eastAsia="宋体"/>
          <w:color w:val="A31515"/>
          <w:sz w:val="19"/>
        </w:rPr>
        <w:t>timer_sleep</w:t>
      </w:r>
      <w:r>
        <w:rPr>
          <w:rFonts w:ascii="Times New Roman" w:hAnsi="Times New Roman" w:eastAsia="宋体"/>
          <w:sz w:val="21"/>
        </w:rPr>
        <w:t>，lab2 已经做过；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priority-*（12 个）：优先级调度、同步原语按优先级唤醒、优先级捐赠；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mlfqs-*（9 个）：多级反馈队列调度器（用 </w:t>
      </w:r>
      <w:r>
        <w:rPr>
          <w:rFonts w:ascii="Consolas" w:hAnsi="Consolas" w:eastAsia="宋体"/>
          <w:color w:val="A31515"/>
          <w:sz w:val="19"/>
        </w:rPr>
        <w:t>-o mlfqs</w:t>
      </w:r>
      <w:r>
        <w:rPr>
          <w:rFonts w:ascii="Times New Roman" w:hAnsi="Times New Roman" w:eastAsia="宋体"/>
          <w:sz w:val="21"/>
        </w:rPr>
        <w:t xml:space="preserve"> 启动内核时启用）。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在 lab2 结束时，我的代码只能过 alarm 那几项，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的结果是 “19 of 27 tests failed”。这次在 lab2 的基础上继续往下做，最后 27 个全部通过。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二、make check 结果</w:t>
      </w:r>
    </w:p>
    <w:p>
      <w:pPr>
        <w:spacing w:before="120" w:after="120"/>
        <w:jc w:val="center"/>
        <w:pBdr>
          <w:top w:val="single" w:sz="8" w:space="4" w:color="7F7F7F"/>
          <w:left w:val="single" w:sz="8" w:space="4" w:color="7F7F7F"/>
          <w:bottom w:val="single" w:sz="8" w:space="4" w:color="7F7F7F"/>
          <w:right w:val="single" w:sz="8" w:space="4" w:color="7F7F7F"/>
        </w:pBdr>
      </w:pPr>
      <w:r>
        <w:br/>
      </w:r>
      <w:r>
        <w:br/>
      </w:r>
      <w:r>
        <w:br/>
      </w:r>
      <w:r>
        <w:rPr>
          <w:rFonts w:ascii="Times New Roman" w:hAnsi="Times New Roman" w:eastAsia="宋体"/>
          <w:b/>
          <w:color w:val="C00000"/>
          <w:sz w:val="22"/>
        </w:rPr>
        <w:t>【在此处插入：虚拟机中运行 make check，显示 All 27 tests passed. 的截图】</w:t>
      </w:r>
      <w:r>
        <w:br/>
      </w:r>
      <w:r>
        <w:br/>
      </w:r>
      <w:r>
        <w:br/>
      </w:r>
    </w:p>
    <w:p>
      <w:pPr>
        <w:jc w:val="center"/>
      </w:pPr>
      <w:r>
        <w:rPr>
          <w:rFonts w:ascii="Times New Roman" w:hAnsi="Times New Roman" w:eastAsia="宋体"/>
          <w:sz w:val="19"/>
        </w:rPr>
        <w:t>图 1　make check 全部 27 个测试通过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下面是 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最后的汇总输出：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pass tests/threads/alarm-single</w:t>
        <w:br/>
      </w:r>
      <w:r>
        <w:rPr>
          <w:rFonts w:ascii="Consolas" w:hAnsi="Consolas" w:eastAsia="宋体"/>
          <w:sz w:val="17"/>
        </w:rPr>
        <w:t>pass tests/threads/alarm-multiple</w:t>
        <w:br/>
      </w:r>
      <w:r>
        <w:rPr>
          <w:rFonts w:ascii="Consolas" w:hAnsi="Consolas" w:eastAsia="宋体"/>
          <w:sz w:val="17"/>
        </w:rPr>
        <w:t>pass tests/threads/alarm-simultaneous</w:t>
        <w:br/>
      </w:r>
      <w:r>
        <w:rPr>
          <w:rFonts w:ascii="Consolas" w:hAnsi="Consolas" w:eastAsia="宋体"/>
          <w:sz w:val="17"/>
        </w:rPr>
        <w:t>pass tests/threads/alarm-priority</w:t>
        <w:br/>
      </w:r>
      <w:r>
        <w:rPr>
          <w:rFonts w:ascii="Consolas" w:hAnsi="Consolas" w:eastAsia="宋体"/>
          <w:sz w:val="17"/>
        </w:rPr>
        <w:t>pass tests/threads/alarm-zero</w:t>
        <w:br/>
      </w:r>
      <w:r>
        <w:rPr>
          <w:rFonts w:ascii="Consolas" w:hAnsi="Consolas" w:eastAsia="宋体"/>
          <w:sz w:val="17"/>
        </w:rPr>
        <w:t>pass tests/threads/alarm-negative</w:t>
        <w:br/>
      </w:r>
      <w:r>
        <w:rPr>
          <w:rFonts w:ascii="Consolas" w:hAnsi="Consolas" w:eastAsia="宋体"/>
          <w:sz w:val="17"/>
        </w:rPr>
        <w:t>pass tests/threads/priority-change</w:t>
        <w:br/>
      </w:r>
      <w:r>
        <w:rPr>
          <w:rFonts w:ascii="Consolas" w:hAnsi="Consolas" w:eastAsia="宋体"/>
          <w:sz w:val="17"/>
        </w:rPr>
        <w:t>pass tests/threads/priority-donate-one</w:t>
        <w:br/>
      </w:r>
      <w:r>
        <w:rPr>
          <w:rFonts w:ascii="Consolas" w:hAnsi="Consolas" w:eastAsia="宋体"/>
          <w:sz w:val="17"/>
        </w:rPr>
        <w:t>pass tests/threads/priority-donate-multiple</w:t>
        <w:br/>
      </w:r>
      <w:r>
        <w:rPr>
          <w:rFonts w:ascii="Consolas" w:hAnsi="Consolas" w:eastAsia="宋体"/>
          <w:sz w:val="17"/>
        </w:rPr>
        <w:t>pass tests/threads/priority-donate-multiple2</w:t>
        <w:br/>
      </w:r>
      <w:r>
        <w:rPr>
          <w:rFonts w:ascii="Consolas" w:hAnsi="Consolas" w:eastAsia="宋体"/>
          <w:sz w:val="17"/>
        </w:rPr>
        <w:t>pass tests/threads/priority-donate-nest</w:t>
        <w:br/>
      </w:r>
      <w:r>
        <w:rPr>
          <w:rFonts w:ascii="Consolas" w:hAnsi="Consolas" w:eastAsia="宋体"/>
          <w:sz w:val="17"/>
        </w:rPr>
        <w:t>pass tests/threads/priority-donate-sema</w:t>
        <w:br/>
      </w:r>
      <w:r>
        <w:rPr>
          <w:rFonts w:ascii="Consolas" w:hAnsi="Consolas" w:eastAsia="宋体"/>
          <w:sz w:val="17"/>
        </w:rPr>
        <w:t>pass tests/threads/priority-donate-lower</w:t>
        <w:br/>
      </w:r>
      <w:r>
        <w:rPr>
          <w:rFonts w:ascii="Consolas" w:hAnsi="Consolas" w:eastAsia="宋体"/>
          <w:sz w:val="17"/>
        </w:rPr>
        <w:t>pass tests/threads/priority-fifo</w:t>
        <w:br/>
      </w:r>
      <w:r>
        <w:rPr>
          <w:rFonts w:ascii="Consolas" w:hAnsi="Consolas" w:eastAsia="宋体"/>
          <w:sz w:val="17"/>
        </w:rPr>
        <w:t>pass tests/threads/priority-preempt</w:t>
        <w:br/>
      </w:r>
      <w:r>
        <w:rPr>
          <w:rFonts w:ascii="Consolas" w:hAnsi="Consolas" w:eastAsia="宋体"/>
          <w:sz w:val="17"/>
        </w:rPr>
        <w:t>pass tests/threads/priority-sema</w:t>
        <w:br/>
      </w:r>
      <w:r>
        <w:rPr>
          <w:rFonts w:ascii="Consolas" w:hAnsi="Consolas" w:eastAsia="宋体"/>
          <w:sz w:val="17"/>
        </w:rPr>
        <w:t>pass tests/threads/priority-condvar</w:t>
        <w:br/>
      </w:r>
      <w:r>
        <w:rPr>
          <w:rFonts w:ascii="Consolas" w:hAnsi="Consolas" w:eastAsia="宋体"/>
          <w:sz w:val="17"/>
        </w:rPr>
        <w:t>pass tests/threads/priority-donate-chain</w:t>
        <w:br/>
      </w:r>
      <w:r>
        <w:rPr>
          <w:rFonts w:ascii="Consolas" w:hAnsi="Consolas" w:eastAsia="宋体"/>
          <w:sz w:val="17"/>
        </w:rPr>
        <w:t>pass tests/threads/mlfqs-load-1</w:t>
        <w:br/>
      </w:r>
      <w:r>
        <w:rPr>
          <w:rFonts w:ascii="Consolas" w:hAnsi="Consolas" w:eastAsia="宋体"/>
          <w:sz w:val="17"/>
        </w:rPr>
        <w:t>pass tests/threads/mlfqs-load-60</w:t>
        <w:br/>
      </w:r>
      <w:r>
        <w:rPr>
          <w:rFonts w:ascii="Consolas" w:hAnsi="Consolas" w:eastAsia="宋体"/>
          <w:sz w:val="17"/>
        </w:rPr>
        <w:t>pass tests/threads/mlfqs-load-avg</w:t>
        <w:br/>
      </w:r>
      <w:r>
        <w:rPr>
          <w:rFonts w:ascii="Consolas" w:hAnsi="Consolas" w:eastAsia="宋体"/>
          <w:sz w:val="17"/>
        </w:rPr>
        <w:t>pass tests/threads/mlfqs-recent-1</w:t>
        <w:br/>
      </w:r>
      <w:r>
        <w:rPr>
          <w:rFonts w:ascii="Consolas" w:hAnsi="Consolas" w:eastAsia="宋体"/>
          <w:sz w:val="17"/>
        </w:rPr>
        <w:t>pass tests/threads/mlfqs-fair-2</w:t>
        <w:br/>
      </w:r>
      <w:r>
        <w:rPr>
          <w:rFonts w:ascii="Consolas" w:hAnsi="Consolas" w:eastAsia="宋体"/>
          <w:sz w:val="17"/>
        </w:rPr>
        <w:t>pass tests/threads/mlfqs-fair-20</w:t>
        <w:br/>
      </w:r>
      <w:r>
        <w:rPr>
          <w:rFonts w:ascii="Consolas" w:hAnsi="Consolas" w:eastAsia="宋体"/>
          <w:sz w:val="17"/>
        </w:rPr>
        <w:t>pass tests/threads/mlfqs-nice-2</w:t>
        <w:br/>
      </w:r>
      <w:r>
        <w:rPr>
          <w:rFonts w:ascii="Consolas" w:hAnsi="Consolas" w:eastAsia="宋体"/>
          <w:sz w:val="17"/>
        </w:rPr>
        <w:t>pass tests/threads/mlfqs-nice-10</w:t>
        <w:br/>
      </w:r>
      <w:r>
        <w:rPr>
          <w:rFonts w:ascii="Consolas" w:hAnsi="Consolas" w:eastAsia="宋体"/>
          <w:sz w:val="17"/>
        </w:rPr>
        <w:t>pass tests/threads/mlfqs-block</w:t>
        <w:br/>
      </w:r>
      <w:r>
        <w:rPr>
          <w:rFonts w:ascii="Consolas" w:hAnsi="Consolas" w:eastAsia="宋体"/>
          <w:sz w:val="17"/>
        </w:rPr>
        <w:t>All 27 tests passed.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三、整体思路与修改一览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动手之前我先把 </w:t>
      </w:r>
      <w:r>
        <w:rPr>
          <w:rFonts w:ascii="Consolas" w:hAnsi="Consolas" w:eastAsia="宋体"/>
          <w:color w:val="A31515"/>
          <w:sz w:val="19"/>
        </w:rPr>
        <w:t>tests/threads/</w:t>
      </w:r>
      <w:r>
        <w:rPr>
          <w:rFonts w:ascii="Times New Roman" w:hAnsi="Times New Roman" w:eastAsia="宋体"/>
          <w:sz w:val="21"/>
        </w:rPr>
        <w:t xml:space="preserve"> 下每个测试的 </w:t>
      </w:r>
      <w:r>
        <w:rPr>
          <w:rFonts w:ascii="Consolas" w:hAnsi="Consolas" w:eastAsia="宋体"/>
          <w:color w:val="A31515"/>
          <w:sz w:val="19"/>
        </w:rPr>
        <w:t>.c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.ck</w:t>
      </w:r>
      <w:r>
        <w:rPr>
          <w:rFonts w:ascii="Times New Roman" w:hAnsi="Times New Roman" w:eastAsia="宋体"/>
          <w:sz w:val="21"/>
        </w:rPr>
        <w:t xml:space="preserve"> 都看了一遍。感觉这次实验最有用的习惯就是“先看测试再写代码”：</w:t>
      </w:r>
      <w:r>
        <w:rPr>
          <w:rFonts w:ascii="Consolas" w:hAnsi="Consolas" w:eastAsia="宋体"/>
          <w:color w:val="A31515"/>
          <w:sz w:val="19"/>
        </w:rPr>
        <w:t>.ck</w:t>
      </w:r>
      <w:r>
        <w:rPr>
          <w:rFonts w:ascii="Times New Roman" w:hAnsi="Times New Roman" w:eastAsia="宋体"/>
          <w:sz w:val="21"/>
        </w:rPr>
        <w:t xml:space="preserve"> 文件里写死了期望输出，每个测试其实就是在问一个很具体的问题，比如“高优先级线程被创建后是不是立刻就运行了”“锁释放后捐赠是不是只收回了那一部分”。把这些问题列出来，要改哪些函数也就清楚了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最后一共改了 6 个文件：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64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修改内容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devices/timer.c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timer_sleep</w:t>
            </w:r>
            <w:r>
              <w:rPr>
                <w:rFonts w:ascii="Times New Roman" w:hAnsi="Times New Roman" w:eastAsia="宋体"/>
                <w:sz w:val="19"/>
              </w:rPr>
              <w:t xml:space="preserve"> 改为阻塞睡眠；</w:t>
            </w:r>
            <w:r>
              <w:rPr>
                <w:rFonts w:ascii="Consolas" w:hAnsi="Consolas" w:eastAsia="宋体"/>
                <w:color w:val="A31515"/>
                <w:sz w:val="17"/>
              </w:rPr>
              <w:t>timer_interrupt</w:t>
            </w:r>
            <w:r>
              <w:rPr>
                <w:rFonts w:ascii="Times New Roman" w:hAnsi="Times New Roman" w:eastAsia="宋体"/>
                <w:sz w:val="19"/>
              </w:rPr>
              <w:t xml:space="preserve"> 每个 tick 调 </w:t>
            </w:r>
            <w:r>
              <w:rPr>
                <w:rFonts w:ascii="Consolas" w:hAnsi="Consolas" w:eastAsia="宋体"/>
                <w:color w:val="A31515"/>
                <w:sz w:val="17"/>
              </w:rPr>
              <w:t>thread_wake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threads/thread.h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struct thread</w:t>
            </w:r>
            <w:r>
              <w:rPr>
                <w:rFonts w:ascii="Times New Roman" w:hAnsi="Times New Roman" w:eastAsia="宋体"/>
                <w:sz w:val="19"/>
              </w:rPr>
              <w:t xml:space="preserve"> 增加 </w:t>
            </w:r>
            <w:r>
              <w:rPr>
                <w:rFonts w:ascii="Consolas" w:hAnsi="Consolas" w:eastAsia="宋体"/>
                <w:color w:val="A31515"/>
                <w:sz w:val="17"/>
              </w:rPr>
              <w:t>wake_ticks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base_priority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locks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waiting_lock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nice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recent_cpu</w:t>
            </w:r>
            <w:r>
              <w:rPr>
                <w:rFonts w:ascii="Times New Roman" w:hAnsi="Times New Roman" w:eastAsia="宋体"/>
                <w:sz w:val="19"/>
              </w:rPr>
              <w:t>；声明新函数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threads/thread.c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睡眠队列；有序就绪队列；抢占 </w:t>
            </w:r>
            <w:r>
              <w:rPr>
                <w:rFonts w:ascii="Consolas" w:hAnsi="Consolas" w:eastAsia="宋体"/>
                <w:color w:val="A31515"/>
                <w:sz w:val="17"/>
              </w:rPr>
              <w:t>thread_preempt</w:t>
            </w:r>
            <w:r>
              <w:rPr>
                <w:rFonts w:ascii="Times New Roman" w:hAnsi="Times New Roman" w:eastAsia="宋体"/>
                <w:sz w:val="19"/>
              </w:rPr>
              <w:t>；</w:t>
            </w:r>
            <w:r>
              <w:rPr>
                <w:rFonts w:ascii="Consolas" w:hAnsi="Consolas" w:eastAsia="宋体"/>
                <w:color w:val="A31515"/>
                <w:sz w:val="17"/>
              </w:rPr>
              <w:t>thread_update_priority</w:t>
            </w:r>
            <w:r>
              <w:rPr>
                <w:rFonts w:ascii="Times New Roman" w:hAnsi="Times New Roman" w:eastAsia="宋体"/>
                <w:sz w:val="19"/>
              </w:rPr>
              <w:t>；</w:t>
            </w:r>
            <w:r>
              <w:rPr>
                <w:rFonts w:ascii="Consolas" w:hAnsi="Consolas" w:eastAsia="宋体"/>
                <w:color w:val="A31515"/>
                <w:sz w:val="17"/>
              </w:rPr>
              <w:t>thread_set_priority</w:t>
            </w:r>
            <w:r>
              <w:rPr>
                <w:rFonts w:ascii="Times New Roman" w:hAnsi="Times New Roman" w:eastAsia="宋体"/>
                <w:sz w:val="19"/>
              </w:rPr>
              <w:t xml:space="preserve">；MLFQS 的三个公式和 </w:t>
            </w:r>
            <w:r>
              <w:rPr>
                <w:rFonts w:ascii="Consolas" w:hAnsi="Consolas" w:eastAsia="宋体"/>
                <w:color w:val="A31515"/>
                <w:sz w:val="17"/>
              </w:rPr>
              <w:t>thread_tick</w:t>
            </w:r>
            <w:r>
              <w:rPr>
                <w:rFonts w:ascii="Times New Roman" w:hAnsi="Times New Roman" w:eastAsia="宋体"/>
                <w:sz w:val="19"/>
              </w:rPr>
              <w:t xml:space="preserve"> 中的更新逻辑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threads/synch.h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struct lock</w:t>
            </w:r>
            <w:r>
              <w:rPr>
                <w:rFonts w:ascii="Times New Roman" w:hAnsi="Times New Roman" w:eastAsia="宋体"/>
                <w:sz w:val="19"/>
              </w:rPr>
              <w:t xml:space="preserve"> 增加 </w:t>
            </w:r>
            <w:r>
              <w:rPr>
                <w:rFonts w:ascii="Consolas" w:hAnsi="Consolas" w:eastAsia="宋体"/>
                <w:color w:val="A31515"/>
                <w:sz w:val="17"/>
              </w:rPr>
              <w:t>elem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A31515"/>
                <w:sz w:val="17"/>
              </w:rPr>
              <w:t>max_priority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threads/synch.c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信号量 / 条件变量按优先级唤醒；</w:t>
            </w:r>
            <w:r>
              <w:rPr>
                <w:rFonts w:ascii="Consolas" w:hAnsi="Consolas" w:eastAsia="宋体"/>
                <w:color w:val="A31515"/>
                <w:sz w:val="17"/>
              </w:rPr>
              <w:t>lock_acquire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宋体"/>
                <w:color w:val="A31515"/>
                <w:sz w:val="17"/>
              </w:rPr>
              <w:t>lock_release</w:t>
            </w:r>
            <w:r>
              <w:rPr>
                <w:rFonts w:ascii="Times New Roman" w:hAnsi="Times New Roman" w:eastAsia="宋体"/>
                <w:sz w:val="19"/>
              </w:rPr>
              <w:t xml:space="preserve"> 实现优先级捐赠</w:t>
            </w:r>
          </w:p>
        </w:tc>
      </w:tr>
      <w:tr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threads/fixed-point.h</w:t>
            </w:r>
            <w:r>
              <w:rPr>
                <w:rFonts w:ascii="Times New Roman" w:hAnsi="Times New Roman" w:eastAsia="宋体"/>
                <w:sz w:val="19"/>
              </w:rPr>
              <w:t>（新增）</w:t>
            </w:r>
          </w:p>
        </w:tc>
        <w:tc>
          <w:tcPr>
            <w:tcW w:type="dxa" w:w="464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17.14 定点数运算宏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另外为了让 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用 QEMU 跑，</w:t>
      </w:r>
      <w:r>
        <w:rPr>
          <w:rFonts w:ascii="Consolas" w:hAnsi="Consolas" w:eastAsia="宋体"/>
          <w:color w:val="A31515"/>
          <w:sz w:val="19"/>
        </w:rPr>
        <w:t>threads/Make.vars</w:t>
      </w:r>
      <w:r>
        <w:rPr>
          <w:rFonts w:ascii="Times New Roman" w:hAnsi="Times New Roman" w:eastAsia="宋体"/>
          <w:sz w:val="21"/>
        </w:rPr>
        <w:t xml:space="preserve"> 中的 </w:t>
      </w:r>
      <w:r>
        <w:rPr>
          <w:rFonts w:ascii="Consolas" w:hAnsi="Consolas" w:eastAsia="宋体"/>
          <w:color w:val="A31515"/>
          <w:sz w:val="19"/>
        </w:rPr>
        <w:t>SIMULATOR = --bochs</w:t>
      </w:r>
      <w:r>
        <w:rPr>
          <w:rFonts w:ascii="Times New Roman" w:hAnsi="Times New Roman" w:eastAsia="宋体"/>
          <w:sz w:val="21"/>
        </w:rPr>
        <w:t xml:space="preserve"> 改成了 </w:t>
      </w:r>
      <w:r>
        <w:rPr>
          <w:rFonts w:ascii="Consolas" w:hAnsi="Consolas" w:eastAsia="宋体"/>
          <w:color w:val="A31515"/>
          <w:sz w:val="19"/>
        </w:rPr>
        <w:t>--qemu</w:t>
      </w:r>
      <w:r>
        <w:rPr>
          <w:rFonts w:ascii="Times New Roman" w:hAnsi="Times New Roman" w:eastAsia="宋体"/>
          <w:sz w:val="21"/>
        </w:rPr>
        <w:t>（lab2 搭环境时就改了）。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四、alarm-priority 是如何通过的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alarm-priority 在 lab2（作业 2.3）里已经通过了，这里简单回顾一下，并说一下 lab3 里补的一点。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测试在干什么：</w:t>
      </w:r>
      <w:r>
        <w:rPr>
          <w:rFonts w:ascii="Times New Roman" w:hAnsi="Times New Roman" w:eastAsia="宋体"/>
          <w:sz w:val="21"/>
        </w:rPr>
        <w:t xml:space="preserve"> 主线程创建 10 个线程，优先级是 21~30 打乱的顺序，所有线程都睡到同一个时刻 </w:t>
      </w:r>
      <w:r>
        <w:rPr>
          <w:rFonts w:ascii="Consolas" w:hAnsi="Consolas" w:eastAsia="宋体"/>
          <w:color w:val="A31515"/>
          <w:sz w:val="19"/>
        </w:rPr>
        <w:t>wake_time</w:t>
      </w:r>
      <w:r>
        <w:rPr>
          <w:rFonts w:ascii="Times New Roman" w:hAnsi="Times New Roman" w:eastAsia="宋体"/>
          <w:sz w:val="21"/>
        </w:rPr>
        <w:t>（5 秒后），醒来就打印 “Thread priority N woke up.”。期望输出要求从 30 到 21 严格降序。也就是说：</w:t>
      </w:r>
      <w:r>
        <w:rPr>
          <w:rFonts w:ascii="Times New Roman" w:hAnsi="Times New Roman" w:eastAsia="宋体"/>
          <w:b/>
          <w:sz w:val="21"/>
        </w:rPr>
        <w:t>同一时刻到期的线程，必须按优先级从高到低被调度。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实现：</w:t>
      </w:r>
    </w:p>
    <w:p>
      <w:pPr>
        <w:ind w:left="420" w:hanging="280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Consolas" w:hAnsi="Consolas" w:eastAsia="宋体"/>
          <w:color w:val="A31515"/>
          <w:sz w:val="19"/>
        </w:rPr>
        <w:t>timer_sleep</w:t>
      </w:r>
      <w:r>
        <w:rPr>
          <w:rFonts w:ascii="Times New Roman" w:hAnsi="Times New Roman" w:eastAsia="宋体"/>
          <w:sz w:val="21"/>
        </w:rPr>
        <w:t xml:space="preserve"> 不再忙等，而是记下唤醒时刻 </w:t>
      </w:r>
      <w:r>
        <w:rPr>
          <w:rFonts w:ascii="Consolas" w:hAnsi="Consolas" w:eastAsia="宋体"/>
          <w:color w:val="A31515"/>
          <w:sz w:val="19"/>
        </w:rPr>
        <w:t>wake_ticks = timer_ticks() + ticks</w:t>
      </w:r>
      <w:r>
        <w:rPr>
          <w:rFonts w:ascii="Times New Roman" w:hAnsi="Times New Roman" w:eastAsia="宋体"/>
          <w:sz w:val="21"/>
        </w:rPr>
        <w:t xml:space="preserve">，把自己按 </w:t>
      </w:r>
      <w:r>
        <w:rPr>
          <w:rFonts w:ascii="Consolas" w:hAnsi="Consolas" w:eastAsia="宋体"/>
          <w:color w:val="A31515"/>
          <w:sz w:val="19"/>
        </w:rPr>
        <w:t>wake_ticks</w:t>
      </w:r>
      <w:r>
        <w:rPr>
          <w:rFonts w:ascii="Times New Roman" w:hAnsi="Times New Roman" w:eastAsia="宋体"/>
          <w:sz w:val="21"/>
        </w:rPr>
        <w:t xml:space="preserve"> 升序插入 </w:t>
      </w:r>
      <w:r>
        <w:rPr>
          <w:rFonts w:ascii="Consolas" w:hAnsi="Consolas" w:eastAsia="宋体"/>
          <w:color w:val="A31515"/>
          <w:sz w:val="19"/>
        </w:rPr>
        <w:t>sleep_list</w:t>
      </w:r>
      <w:r>
        <w:rPr>
          <w:rFonts w:ascii="Times New Roman" w:hAnsi="Times New Roman" w:eastAsia="宋体"/>
          <w:sz w:val="21"/>
        </w:rPr>
        <w:t xml:space="preserve"> 然后 </w:t>
      </w:r>
      <w:r>
        <w:rPr>
          <w:rFonts w:ascii="Consolas" w:hAnsi="Consolas" w:eastAsia="宋体"/>
          <w:color w:val="A31515"/>
          <w:sz w:val="19"/>
        </w:rPr>
        <w:t>thread_block()</w:t>
      </w:r>
      <w:r>
        <w:rPr>
          <w:rFonts w:ascii="Times New Roman" w:hAnsi="Times New Roman" w:eastAsia="宋体"/>
          <w:sz w:val="21"/>
        </w:rPr>
        <w:t>；</w:t>
      </w:r>
    </w:p>
    <w:p>
      <w:pPr>
        <w:ind w:left="420" w:hanging="280"/>
      </w:pPr>
      <w:r>
        <w:rPr>
          <w:rFonts w:ascii="Times New Roman" w:hAnsi="Times New Roman" w:eastAsia="宋体"/>
          <w:sz w:val="21"/>
        </w:rPr>
        <w:t xml:space="preserve">2. 时钟中断 </w:t>
      </w:r>
      <w:r>
        <w:rPr>
          <w:rFonts w:ascii="Consolas" w:hAnsi="Consolas" w:eastAsia="宋体"/>
          <w:color w:val="A31515"/>
          <w:sz w:val="19"/>
        </w:rPr>
        <w:t>timer_interrupt</w:t>
      </w:r>
      <w:r>
        <w:rPr>
          <w:rFonts w:ascii="Times New Roman" w:hAnsi="Times New Roman" w:eastAsia="宋体"/>
          <w:sz w:val="21"/>
        </w:rPr>
        <w:t xml:space="preserve"> 每个 tick 调用 </w:t>
      </w:r>
      <w:r>
        <w:rPr>
          <w:rFonts w:ascii="Consolas" w:hAnsi="Consolas" w:eastAsia="宋体"/>
          <w:color w:val="A31515"/>
          <w:sz w:val="19"/>
        </w:rPr>
        <w:t>thread_wake(ticks)</w:t>
      </w:r>
      <w:r>
        <w:rPr>
          <w:rFonts w:ascii="Times New Roman" w:hAnsi="Times New Roman" w:eastAsia="宋体"/>
          <w:sz w:val="21"/>
        </w:rPr>
        <w:t xml:space="preserve">，从 </w:t>
      </w:r>
      <w:r>
        <w:rPr>
          <w:rFonts w:ascii="Consolas" w:hAnsi="Consolas" w:eastAsia="宋体"/>
          <w:color w:val="A31515"/>
          <w:sz w:val="19"/>
        </w:rPr>
        <w:t>sleep_list</w:t>
      </w:r>
      <w:r>
        <w:rPr>
          <w:rFonts w:ascii="Times New Roman" w:hAnsi="Times New Roman" w:eastAsia="宋体"/>
          <w:sz w:val="21"/>
        </w:rPr>
        <w:t xml:space="preserve"> 队首开始把到期的线程 </w:t>
      </w:r>
      <w:r>
        <w:rPr>
          <w:rFonts w:ascii="Consolas" w:hAnsi="Consolas" w:eastAsia="宋体"/>
          <w:color w:val="A31515"/>
          <w:sz w:val="19"/>
        </w:rPr>
        <w:t>thread_unblock</w:t>
      </w:r>
      <w:r>
        <w:rPr>
          <w:rFonts w:ascii="Times New Roman" w:hAnsi="Times New Roman" w:eastAsia="宋体"/>
          <w:sz w:val="21"/>
        </w:rPr>
        <w:t xml:space="preserve">。因为链表有序，碰到第一个没到期的就可以 </w:t>
      </w:r>
      <w:r>
        <w:rPr>
          <w:rFonts w:ascii="Consolas" w:hAnsi="Consolas" w:eastAsia="宋体"/>
          <w:color w:val="A31515"/>
          <w:sz w:val="19"/>
        </w:rPr>
        <w:t>break</w:t>
      </w:r>
      <w:r>
        <w:rPr>
          <w:rFonts w:ascii="Times New Roman" w:hAnsi="Times New Roman" w:eastAsia="宋体"/>
          <w:sz w:val="21"/>
        </w:rPr>
        <w:t>；</w:t>
      </w:r>
    </w:p>
    <w:p>
      <w:pPr>
        <w:ind w:left="420" w:hanging="280"/>
      </w:pPr>
      <w:r>
        <w:rPr>
          <w:rFonts w:ascii="Times New Roman" w:hAnsi="Times New Roman" w:eastAsia="宋体"/>
          <w:sz w:val="21"/>
        </w:rPr>
        <w:t xml:space="preserve">3. 关键是 </w:t>
      </w:r>
      <w:r>
        <w:rPr>
          <w:rFonts w:ascii="Consolas" w:hAnsi="Consolas" w:eastAsia="宋体"/>
          <w:color w:val="A31515"/>
          <w:sz w:val="19"/>
        </w:rPr>
        <w:t>thread_unblock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宋体"/>
          <w:color w:val="A31515"/>
          <w:sz w:val="19"/>
        </w:rPr>
        <w:t>thread_yield</w:t>
      </w:r>
      <w:r>
        <w:rPr>
          <w:rFonts w:ascii="Times New Roman" w:hAnsi="Times New Roman" w:eastAsia="宋体"/>
          <w:sz w:val="21"/>
        </w:rPr>
        <w:t xml:space="preserve"> 把线程放回 </w:t>
      </w:r>
      <w:r>
        <w:rPr>
          <w:rFonts w:ascii="Consolas" w:hAnsi="Consolas" w:eastAsia="宋体"/>
          <w:color w:val="A31515"/>
          <w:sz w:val="19"/>
        </w:rPr>
        <w:t>ready_list</w:t>
      </w:r>
      <w:r>
        <w:rPr>
          <w:rFonts w:ascii="Times New Roman" w:hAnsi="Times New Roman" w:eastAsia="宋体"/>
          <w:sz w:val="21"/>
        </w:rPr>
        <w:t xml:space="preserve"> 时，用 </w:t>
      </w:r>
      <w:r>
        <w:rPr>
          <w:rFonts w:ascii="Consolas" w:hAnsi="Consolas" w:eastAsia="宋体"/>
          <w:color w:val="A31515"/>
          <w:sz w:val="19"/>
        </w:rPr>
        <w:t>list_insert_ordered</w:t>
      </w:r>
      <w:r>
        <w:rPr>
          <w:rFonts w:ascii="Times New Roman" w:hAnsi="Times New Roman" w:eastAsia="宋体"/>
          <w:sz w:val="21"/>
        </w:rPr>
        <w:t xml:space="preserve"> 按优先级降序插入，所以 10 个线程同时醒来后，队首永远是优先级最高的那个，调度顺序就是 30→21。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void</w:t>
        <w:br/>
      </w:r>
      <w:r>
        <w:rPr>
          <w:rFonts w:ascii="Consolas" w:hAnsi="Consolas" w:eastAsia="宋体"/>
          <w:sz w:val="17"/>
        </w:rPr>
        <w:t>thread_wake (int64_t now)</w:t>
        <w:br/>
      </w:r>
      <w:r>
        <w:rPr>
          <w:rFonts w:ascii="Consolas" w:hAnsi="Consolas" w:eastAsia="宋体"/>
          <w:sz w:val="17"/>
        </w:rPr>
        <w:t>{</w:t>
        <w:br/>
      </w:r>
      <w:r>
        <w:rPr>
          <w:rFonts w:ascii="Consolas" w:hAnsi="Consolas" w:eastAsia="宋体"/>
          <w:sz w:val="17"/>
        </w:rPr>
        <w:t xml:space="preserve">  bool need_yield = false;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ASSERT (intr_get_level () == INTR_OFF);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while (!list_empty (&amp;sleep_list))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struct thread *t = list_entry (list_front (&amp;sleep_list),</w:t>
        <w:br/>
      </w:r>
      <w:r>
        <w:rPr>
          <w:rFonts w:ascii="Consolas" w:hAnsi="Consolas" w:eastAsia="宋体"/>
          <w:sz w:val="17"/>
        </w:rPr>
        <w:t xml:space="preserve">                                     struct thread, elem);</w:t>
        <w:br/>
      </w:r>
      <w:r>
        <w:rPr>
          <w:rFonts w:ascii="Consolas" w:hAnsi="Consolas" w:eastAsia="宋体"/>
          <w:sz w:val="17"/>
        </w:rPr>
        <w:t xml:space="preserve">      /* sleep_list 是有序的，第一个没到期后面的也都没到期。 */</w:t>
        <w:br/>
      </w:r>
      <w:r>
        <w:rPr>
          <w:rFonts w:ascii="Consolas" w:hAnsi="Consolas" w:eastAsia="宋体"/>
          <w:sz w:val="17"/>
        </w:rPr>
        <w:t xml:space="preserve">      if (t-&gt;wake_ticks &gt; now)</w:t>
        <w:br/>
      </w:r>
      <w:r>
        <w:rPr>
          <w:rFonts w:ascii="Consolas" w:hAnsi="Consolas" w:eastAsia="宋体"/>
          <w:sz w:val="17"/>
        </w:rPr>
        <w:t xml:space="preserve">        break;</w:t>
        <w:br/>
      </w:r>
      <w:r>
        <w:rPr>
          <w:rFonts w:ascii="Consolas" w:hAnsi="Consolas" w:eastAsia="宋体"/>
          <w:sz w:val="17"/>
        </w:rPr>
        <w:t xml:space="preserve">      list_pop_front (&amp;sleep_list);</w:t>
        <w:br/>
      </w:r>
      <w:r>
        <w:rPr>
          <w:rFonts w:ascii="Consolas" w:hAnsi="Consolas" w:eastAsia="宋体"/>
          <w:sz w:val="17"/>
        </w:rPr>
        <w:t xml:space="preserve">      thread_unblock (t);</w:t>
        <w:br/>
      </w:r>
      <w:r>
        <w:rPr>
          <w:rFonts w:ascii="Consolas" w:hAnsi="Consolas" w:eastAsia="宋体"/>
          <w:sz w:val="17"/>
        </w:rPr>
        <w:t xml:space="preserve">      if (t-&gt;priority &gt; thread_current ()-&gt;priority)</w:t>
        <w:br/>
      </w:r>
      <w:r>
        <w:rPr>
          <w:rFonts w:ascii="Consolas" w:hAnsi="Consolas" w:eastAsia="宋体"/>
          <w:sz w:val="17"/>
        </w:rPr>
        <w:t xml:space="preserve">        need_yield = true;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/* 在中断上下文里不能直接 thread_yield，只能等中断返回时再切换。 */</w:t>
        <w:br/>
      </w:r>
      <w:r>
        <w:rPr>
          <w:rFonts w:ascii="Consolas" w:hAnsi="Consolas" w:eastAsia="宋体"/>
          <w:sz w:val="17"/>
        </w:rPr>
        <w:t xml:space="preserve">  if (need_yield)</w:t>
        <w:br/>
      </w:r>
      <w:r>
        <w:rPr>
          <w:rFonts w:ascii="Consolas" w:hAnsi="Consolas" w:eastAsia="宋体"/>
          <w:sz w:val="17"/>
        </w:rPr>
        <w:t xml:space="preserve">    intr_yield_on_return ();</w:t>
        <w:br/>
      </w:r>
      <w:r>
        <w:rPr>
          <w:rFonts w:ascii="Consolas" w:hAnsi="Consolas" w:eastAsia="宋体"/>
          <w:sz w:val="17"/>
        </w:rPr>
        <w:t>}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lab3 里补的一点：</w:t>
      </w:r>
      <w:r>
        <w:rPr>
          <w:rFonts w:ascii="Times New Roman" w:hAnsi="Times New Roman" w:eastAsia="宋体"/>
          <w:sz w:val="21"/>
        </w:rPr>
        <w:t xml:space="preserve"> lab2 的版本醒来后只是放进就绪队列，要等当前线程时间片用完才切换。在 alarm-priority 里主线程优先级是 PRI_MIN、而且自己也在 </w:t>
      </w:r>
      <w:r>
        <w:rPr>
          <w:rFonts w:ascii="Consolas" w:hAnsi="Consolas" w:eastAsia="宋体"/>
          <w:color w:val="A31515"/>
          <w:sz w:val="19"/>
        </w:rPr>
        <w:t>sema_down</w:t>
      </w:r>
      <w:r>
        <w:rPr>
          <w:rFonts w:ascii="Times New Roman" w:hAnsi="Times New Roman" w:eastAsia="宋体"/>
          <w:sz w:val="21"/>
        </w:rPr>
        <w:t xml:space="preserve">，所以看不出问题；但按照优先级调度的语义，被唤醒的线程如果比当前线程优先级高，应该马上抢占。中断处理程序里不能直接调 </w:t>
      </w:r>
      <w:r>
        <w:rPr>
          <w:rFonts w:ascii="Consolas" w:hAnsi="Consolas" w:eastAsia="宋体"/>
          <w:color w:val="A31515"/>
          <w:sz w:val="19"/>
        </w:rPr>
        <w:t>thread_yield()</w:t>
      </w:r>
      <w:r>
        <w:rPr>
          <w:rFonts w:ascii="Times New Roman" w:hAnsi="Times New Roman" w:eastAsia="宋体"/>
          <w:sz w:val="21"/>
        </w:rPr>
        <w:t xml:space="preserve">（会触发 </w:t>
      </w:r>
      <w:r>
        <w:rPr>
          <w:rFonts w:ascii="Consolas" w:hAnsi="Consolas" w:eastAsia="宋体"/>
          <w:color w:val="A31515"/>
          <w:sz w:val="19"/>
        </w:rPr>
        <w:t>ASSERT (!intr_context ())</w:t>
      </w:r>
      <w:r>
        <w:rPr>
          <w:rFonts w:ascii="Times New Roman" w:hAnsi="Times New Roman" w:eastAsia="宋体"/>
          <w:sz w:val="21"/>
        </w:rPr>
        <w:t xml:space="preserve">），所以用的是 </w:t>
      </w:r>
      <w:r>
        <w:rPr>
          <w:rFonts w:ascii="Consolas" w:hAnsi="Consolas" w:eastAsia="宋体"/>
          <w:color w:val="A31515"/>
          <w:sz w:val="19"/>
        </w:rPr>
        <w:t>intr_yield_on_return()</w:t>
      </w:r>
      <w:r>
        <w:rPr>
          <w:rFonts w:ascii="Times New Roman" w:hAnsi="Times New Roman" w:eastAsia="宋体"/>
          <w:sz w:val="21"/>
        </w:rPr>
        <w:t>，让中断返回时再让出 CPU。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五、priority-* 是如何通过的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这一组 12 个测试，我把它分成三层来做，每做完一层跑一次 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看过了哪些。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5.1 第一层：就绪队列有序 + 抢占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数据结构：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Consolas" w:hAnsi="Consolas" w:eastAsia="宋体"/>
          <w:color w:val="A31515"/>
          <w:sz w:val="19"/>
        </w:rPr>
        <w:t>ready_list</w:t>
      </w:r>
      <w:r>
        <w:rPr>
          <w:rFonts w:ascii="Times New Roman" w:hAnsi="Times New Roman" w:eastAsia="宋体"/>
          <w:sz w:val="21"/>
        </w:rPr>
        <w:t xml:space="preserve"> 始终按优先级降序排列，</w:t>
      </w:r>
      <w:r>
        <w:rPr>
          <w:rFonts w:ascii="Consolas" w:hAnsi="Consolas" w:eastAsia="宋体"/>
          <w:color w:val="A31515"/>
          <w:sz w:val="19"/>
        </w:rPr>
        <w:t>next_thread_to_run()</w:t>
      </w:r>
      <w:r>
        <w:rPr>
          <w:rFonts w:ascii="Times New Roman" w:hAnsi="Times New Roman" w:eastAsia="宋体"/>
          <w:sz w:val="21"/>
        </w:rPr>
        <w:t xml:space="preserve"> 直接取队首，不用改。比较函数如下，注意用的是严格大于：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bool</w:t>
        <w:br/>
      </w:r>
      <w:r>
        <w:rPr>
          <w:rFonts w:ascii="Consolas" w:hAnsi="Consolas" w:eastAsia="宋体"/>
          <w:sz w:val="17"/>
        </w:rPr>
        <w:t>thread_priority_more (const struct list_elem *a, const struct list_elem *b,</w:t>
        <w:br/>
      </w:r>
      <w:r>
        <w:rPr>
          <w:rFonts w:ascii="Consolas" w:hAnsi="Consolas" w:eastAsia="宋体"/>
          <w:sz w:val="17"/>
        </w:rPr>
        <w:t xml:space="preserve">                      void *aux UNUSED)</w:t>
        <w:br/>
      </w:r>
      <w:r>
        <w:rPr>
          <w:rFonts w:ascii="Consolas" w:hAnsi="Consolas" w:eastAsia="宋体"/>
          <w:sz w:val="17"/>
        </w:rPr>
        <w:t>{</w:t>
        <w:br/>
      </w:r>
      <w:r>
        <w:rPr>
          <w:rFonts w:ascii="Consolas" w:hAnsi="Consolas" w:eastAsia="宋体"/>
          <w:sz w:val="17"/>
        </w:rPr>
        <w:t xml:space="preserve">  return list_entry (a, struct thread, elem)-&gt;priority</w:t>
        <w:br/>
      </w:r>
      <w:r>
        <w:rPr>
          <w:rFonts w:ascii="Consolas" w:hAnsi="Consolas" w:eastAsia="宋体"/>
          <w:sz w:val="17"/>
        </w:rPr>
        <w:t xml:space="preserve">         &gt; list_entry (b, struct thread, elem)-&gt;priority;</w:t>
        <w:br/>
      </w:r>
      <w:r>
        <w:rPr>
          <w:rFonts w:ascii="Consolas" w:hAnsi="Consolas" w:eastAsia="宋体"/>
          <w:sz w:val="17"/>
        </w:rPr>
        <w:t>}</w:t>
      </w:r>
    </w:p>
    <w:p>
      <w:pPr>
        <w:ind w:firstLine="420"/>
      </w:pPr>
      <w:r>
        <w:rPr>
          <w:rFonts w:ascii="Consolas" w:hAnsi="Consolas" w:eastAsia="宋体"/>
          <w:color w:val="A31515"/>
          <w:sz w:val="19"/>
        </w:rPr>
        <w:t>list_insert_ordered</w:t>
      </w:r>
      <w:r>
        <w:rPr>
          <w:rFonts w:ascii="Times New Roman" w:hAnsi="Times New Roman" w:eastAsia="宋体"/>
          <w:sz w:val="21"/>
        </w:rPr>
        <w:t xml:space="preserve"> 的实现是“找到第一个满足 </w:t>
      </w:r>
      <w:r>
        <w:rPr>
          <w:rFonts w:ascii="Consolas" w:hAnsi="Consolas" w:eastAsia="宋体"/>
          <w:color w:val="A31515"/>
          <w:sz w:val="19"/>
        </w:rPr>
        <w:t>less(elem, e)</w:t>
      </w:r>
      <w:r>
        <w:rPr>
          <w:rFonts w:ascii="Times New Roman" w:hAnsi="Times New Roman" w:eastAsia="宋体"/>
          <w:sz w:val="21"/>
        </w:rPr>
        <w:t xml:space="preserve"> 的 e，插在它前面”。用严格大于的话，同优先级的新线程会排到已有同优先级线程的</w:t>
      </w:r>
      <w:r>
        <w:rPr>
          <w:rFonts w:ascii="Times New Roman" w:hAnsi="Times New Roman" w:eastAsia="宋体"/>
          <w:b/>
          <w:sz w:val="21"/>
        </w:rPr>
        <w:t>后面</w:t>
      </w:r>
      <w:r>
        <w:rPr>
          <w:rFonts w:ascii="Times New Roman" w:hAnsi="Times New Roman" w:eastAsia="宋体"/>
          <w:sz w:val="21"/>
        </w:rPr>
        <w:t xml:space="preserve">，这样同优先级之间仍然是 FIFO 轮转。如果写成 </w:t>
      </w:r>
      <w:r>
        <w:rPr>
          <w:rFonts w:ascii="Consolas" w:hAnsi="Consolas" w:eastAsia="宋体"/>
          <w:color w:val="A31515"/>
          <w:sz w:val="19"/>
        </w:rPr>
        <w:t>&gt;=</w:t>
      </w:r>
      <w:r>
        <w:rPr>
          <w:rFonts w:ascii="Times New Roman" w:hAnsi="Times New Roman" w:eastAsia="宋体"/>
          <w:sz w:val="21"/>
        </w:rPr>
        <w:t xml:space="preserve"> 会怎样，我在 7.2 节专门试了一下，结果很直观。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抢占：</w:t>
      </w:r>
      <w:r>
        <w:rPr>
          <w:rFonts w:ascii="Times New Roman" w:hAnsi="Times New Roman" w:eastAsia="宋体"/>
          <w:sz w:val="21"/>
        </w:rPr>
        <w:t xml:space="preserve"> 写了一个公共函数 </w:t>
      </w:r>
      <w:r>
        <w:rPr>
          <w:rFonts w:ascii="Consolas" w:hAnsi="Consolas" w:eastAsia="宋体"/>
          <w:color w:val="A31515"/>
          <w:sz w:val="19"/>
        </w:rPr>
        <w:t>thread_preempt()</w:t>
      </w:r>
      <w:r>
        <w:rPr>
          <w:rFonts w:ascii="Times New Roman" w:hAnsi="Times New Roman" w:eastAsia="宋体"/>
          <w:sz w:val="21"/>
        </w:rPr>
        <w:t xml:space="preserve">：如果就绪队列队首比当前线程优先级高，就让出 CPU（在中断上下文中改用 </w:t>
      </w:r>
      <w:r>
        <w:rPr>
          <w:rFonts w:ascii="Consolas" w:hAnsi="Consolas" w:eastAsia="宋体"/>
          <w:color w:val="A31515"/>
          <w:sz w:val="19"/>
        </w:rPr>
        <w:t>intr_yield_on_return()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void</w:t>
        <w:br/>
      </w:r>
      <w:r>
        <w:rPr>
          <w:rFonts w:ascii="Consolas" w:hAnsi="Consolas" w:eastAsia="宋体"/>
          <w:sz w:val="17"/>
        </w:rPr>
        <w:t>thread_preempt (void)</w:t>
        <w:br/>
      </w:r>
      <w:r>
        <w:rPr>
          <w:rFonts w:ascii="Consolas" w:hAnsi="Consolas" w:eastAsia="宋体"/>
          <w:sz w:val="17"/>
        </w:rPr>
        <w:t>{</w:t>
        <w:br/>
      </w:r>
      <w:r>
        <w:rPr>
          <w:rFonts w:ascii="Consolas" w:hAnsi="Consolas" w:eastAsia="宋体"/>
          <w:sz w:val="17"/>
        </w:rPr>
        <w:t xml:space="preserve">  enum intr_level old_level = intr_disable ();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if (!list_empty (&amp;ready_list)</w:t>
        <w:br/>
      </w:r>
      <w:r>
        <w:rPr>
          <w:rFonts w:ascii="Consolas" w:hAnsi="Consolas" w:eastAsia="宋体"/>
          <w:sz w:val="17"/>
        </w:rPr>
        <w:t xml:space="preserve">      &amp;&amp; list_entry (list_front (&amp;ready_list), struct thread, elem)-&gt;priority</w:t>
        <w:br/>
      </w:r>
      <w:r>
        <w:rPr>
          <w:rFonts w:ascii="Consolas" w:hAnsi="Consolas" w:eastAsia="宋体"/>
          <w:sz w:val="17"/>
        </w:rPr>
        <w:t xml:space="preserve">         &gt; thread_current ()-&gt;priority)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if (intr_context ())</w:t>
        <w:br/>
      </w:r>
      <w:r>
        <w:rPr>
          <w:rFonts w:ascii="Consolas" w:hAnsi="Consolas" w:eastAsia="宋体"/>
          <w:sz w:val="17"/>
        </w:rPr>
        <w:t xml:space="preserve">        intr_yield_on_return ();</w:t>
        <w:br/>
      </w:r>
      <w:r>
        <w:rPr>
          <w:rFonts w:ascii="Consolas" w:hAnsi="Consolas" w:eastAsia="宋体"/>
          <w:sz w:val="17"/>
        </w:rPr>
        <w:t xml:space="preserve">      else</w:t>
        <w:br/>
      </w:r>
      <w:r>
        <w:rPr>
          <w:rFonts w:ascii="Consolas" w:hAnsi="Consolas" w:eastAsia="宋体"/>
          <w:sz w:val="17"/>
        </w:rPr>
        <w:t xml:space="preserve">        thread_yield ();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 xml:space="preserve">  intr_set_level (old_level);</w:t>
        <w:br/>
      </w:r>
      <w:r>
        <w:rPr>
          <w:rFonts w:ascii="Consolas" w:hAnsi="Consolas" w:eastAsia="宋体"/>
          <w:sz w:val="17"/>
        </w:rPr>
        <w:t>}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然后在所有“可能让别的线程优先级高过自己”的地方调用它：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thread_create()</w:t>
      </w:r>
      <w:r>
        <w:rPr>
          <w:rFonts w:ascii="Times New Roman" w:hAnsi="Times New Roman" w:eastAsia="宋体"/>
          <w:sz w:val="21"/>
        </w:rPr>
        <w:t xml:space="preserve"> 末尾：新线程可能比自己高 → </w:t>
      </w:r>
      <w:r>
        <w:rPr>
          <w:rFonts w:ascii="Times New Roman" w:hAnsi="Times New Roman" w:eastAsia="宋体"/>
          <w:b/>
          <w:sz w:val="21"/>
        </w:rPr>
        <w:t>priority-preempt</w:t>
      </w:r>
      <w:r>
        <w:rPr>
          <w:rFonts w:ascii="Times New Roman" w:hAnsi="Times New Roman" w:eastAsia="宋体"/>
          <w:sz w:val="21"/>
        </w:rPr>
        <w:t xml:space="preserve"> 通过（高优先级线程在 </w:t>
      </w:r>
      <w:r>
        <w:rPr>
          <w:rFonts w:ascii="Consolas" w:hAnsi="Consolas" w:eastAsia="宋体"/>
          <w:color w:val="A31515"/>
          <w:sz w:val="19"/>
        </w:rPr>
        <w:t>thread_create</w:t>
      </w:r>
      <w:r>
        <w:rPr>
          <w:rFonts w:ascii="Times New Roman" w:hAnsi="Times New Roman" w:eastAsia="宋体"/>
          <w:sz w:val="21"/>
        </w:rPr>
        <w:t xml:space="preserve"> 返回前就跑完了）；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thread_set_priority()</w:t>
      </w:r>
      <w:r>
        <w:rPr>
          <w:rFonts w:ascii="Times New Roman" w:hAnsi="Times New Roman" w:eastAsia="宋体"/>
          <w:sz w:val="21"/>
        </w:rPr>
        <w:t xml:space="preserve"> 末尾：自己降低了优先级 → </w:t>
      </w:r>
      <w:r>
        <w:rPr>
          <w:rFonts w:ascii="Times New Roman" w:hAnsi="Times New Roman" w:eastAsia="宋体"/>
          <w:b/>
          <w:sz w:val="21"/>
        </w:rPr>
        <w:t>priority-change</w:t>
      </w:r>
      <w:r>
        <w:rPr>
          <w:rFonts w:ascii="Times New Roman" w:hAnsi="Times New Roman" w:eastAsia="宋体"/>
          <w:sz w:val="21"/>
        </w:rPr>
        <w:t xml:space="preserve"> 通过（thread 2 降到 30 后主线程 31 立刻抢回来；主线程降到 29 后 thread 2 立刻跑完）；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sema_up()</w:t>
      </w:r>
      <w:r>
        <w:rPr>
          <w:rFonts w:ascii="Times New Roman" w:hAnsi="Times New Roman" w:eastAsia="宋体"/>
          <w:sz w:val="21"/>
        </w:rPr>
        <w:t xml:space="preserve"> 末尾：唤醒的线程可能比自己高（见 5.2）。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priority-fifo：</w:t>
      </w:r>
      <w:r>
        <w:rPr>
          <w:rFonts w:ascii="Times New Roman" w:hAnsi="Times New Roman" w:eastAsia="宋体"/>
          <w:sz w:val="21"/>
        </w:rPr>
        <w:t xml:space="preserve"> 主线程先把自己提到 33，创建 16 个优先级 32 的线程，再降回 31，于是 16 个线程开始运行，每个线程循环 16 次 “拿锁→写自己的 id→放锁→</w:t>
      </w:r>
      <w:r>
        <w:rPr>
          <w:rFonts w:ascii="Consolas" w:hAnsi="Consolas" w:eastAsia="宋体"/>
          <w:color w:val="A31515"/>
          <w:sz w:val="19"/>
        </w:rPr>
        <w:t>thread_yield()</w:t>
      </w:r>
      <w:r>
        <w:rPr>
          <w:rFonts w:ascii="Times New Roman" w:hAnsi="Times New Roman" w:eastAsia="宋体"/>
          <w:sz w:val="21"/>
        </w:rPr>
        <w:t>”。要求 16 轮的顺序完全一样。靠的就是上面说的“同优先级插到同优先级的最后面”：每个线程 yield 后都排到队尾，顺序就固定了。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5.2 第二层：信号量、锁、条件变量按优先级唤醒</w:t>
      </w:r>
    </w:p>
    <w:p>
      <w:pPr>
        <w:ind w:firstLine="420"/>
      </w:pPr>
      <w:r>
        <w:rPr>
          <w:rFonts w:ascii="Consolas" w:hAnsi="Consolas" w:eastAsia="宋体"/>
          <w:color w:val="A31515"/>
          <w:sz w:val="19"/>
        </w:rPr>
        <w:t>sema_down</w:t>
      </w:r>
      <w:r>
        <w:rPr>
          <w:rFonts w:ascii="Times New Roman" w:hAnsi="Times New Roman" w:eastAsia="宋体"/>
          <w:sz w:val="21"/>
        </w:rPr>
        <w:t xml:space="preserve"> 时把线程按优先级有序插入 </w:t>
      </w:r>
      <w:r>
        <w:rPr>
          <w:rFonts w:ascii="Consolas" w:hAnsi="Consolas" w:eastAsia="宋体"/>
          <w:color w:val="A31515"/>
          <w:sz w:val="19"/>
        </w:rPr>
        <w:t>waiters</w:t>
      </w:r>
      <w:r>
        <w:rPr>
          <w:rFonts w:ascii="Times New Roman" w:hAnsi="Times New Roman" w:eastAsia="宋体"/>
          <w:sz w:val="21"/>
        </w:rPr>
        <w:t>，但我发现</w:t>
      </w:r>
      <w:r>
        <w:rPr>
          <w:rFonts w:ascii="Times New Roman" w:hAnsi="Times New Roman" w:eastAsia="宋体"/>
          <w:b/>
          <w:sz w:val="21"/>
        </w:rPr>
        <w:t>只在插入时排序是不够的</w:t>
      </w:r>
      <w:r>
        <w:rPr>
          <w:rFonts w:ascii="Times New Roman" w:hAnsi="Times New Roman" w:eastAsia="宋体"/>
          <w:sz w:val="21"/>
        </w:rPr>
        <w:t xml:space="preserve">：线程在等待期间优先级可能被捐赠改变（priority-donate-sema 就是这种情况），插入时排好的顺序就失效了。所以在 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里重新找一次优先级最高的线程：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 xml:space="preserve">  if (!list_empty (&amp;sema-&gt;waiters)) 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struct list_elem *e = list_min (&amp;sema-&gt;waiters,</w:t>
        <w:br/>
      </w:r>
      <w:r>
        <w:rPr>
          <w:rFonts w:ascii="Consolas" w:hAnsi="Consolas" w:eastAsia="宋体"/>
          <w:sz w:val="17"/>
        </w:rPr>
        <w:t xml:space="preserve">                                      thread_priority_more, NULL);</w:t>
        <w:br/>
      </w:r>
      <w:r>
        <w:rPr>
          <w:rFonts w:ascii="Consolas" w:hAnsi="Consolas" w:eastAsia="宋体"/>
          <w:sz w:val="17"/>
        </w:rPr>
        <w:t xml:space="preserve">      list_remove (e);</w:t>
        <w:br/>
      </w:r>
      <w:r>
        <w:rPr>
          <w:rFonts w:ascii="Consolas" w:hAnsi="Consolas" w:eastAsia="宋体"/>
          <w:sz w:val="17"/>
        </w:rPr>
        <w:t xml:space="preserve">      thread_unblock (list_entry (e, struct thread, elem));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 xml:space="preserve">  sema-&gt;value++;</w:t>
        <w:br/>
      </w:r>
      <w:r>
        <w:rPr>
          <w:rFonts w:ascii="Consolas" w:hAnsi="Consolas" w:eastAsia="宋体"/>
          <w:sz w:val="17"/>
        </w:rPr>
        <w:t xml:space="preserve">  thread_preempt ();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这里用 </w:t>
      </w:r>
      <w:r>
        <w:rPr>
          <w:rFonts w:ascii="Consolas" w:hAnsi="Consolas" w:eastAsia="宋体"/>
          <w:color w:val="A31515"/>
          <w:sz w:val="19"/>
        </w:rPr>
        <w:t>list_min</w:t>
      </w:r>
      <w:r>
        <w:rPr>
          <w:rFonts w:ascii="Times New Roman" w:hAnsi="Times New Roman" w:eastAsia="宋体"/>
          <w:sz w:val="21"/>
        </w:rPr>
        <w:t xml:space="preserve"> 搭配“大于”比较函数，有点绕：</w:t>
      </w:r>
      <w:r>
        <w:rPr>
          <w:rFonts w:ascii="Consolas" w:hAnsi="Consolas" w:eastAsia="宋体"/>
          <w:color w:val="A31515"/>
          <w:sz w:val="19"/>
        </w:rPr>
        <w:t>list_min</w:t>
      </w:r>
      <w:r>
        <w:rPr>
          <w:rFonts w:ascii="Times New Roman" w:hAnsi="Times New Roman" w:eastAsia="宋体"/>
          <w:sz w:val="21"/>
        </w:rPr>
        <w:t xml:space="preserve"> 返回的是“没有任何元素比它更小”的第一个元素，而我的“小于”其实是“优先级更高”，所以返回的就是</w:t>
      </w:r>
      <w:r>
        <w:rPr>
          <w:rFonts w:ascii="Times New Roman" w:hAnsi="Times New Roman" w:eastAsia="宋体"/>
          <w:b/>
          <w:sz w:val="21"/>
        </w:rPr>
        <w:t>第一个优先级最高</w:t>
      </w:r>
      <w:r>
        <w:rPr>
          <w:rFonts w:ascii="Times New Roman" w:hAnsi="Times New Roman" w:eastAsia="宋体"/>
          <w:sz w:val="21"/>
        </w:rPr>
        <w:t>的线程，同优先级时取最早来的，正好保持 FIFO。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priority-sema</w:t>
      </w:r>
      <w:r>
        <w:rPr>
          <w:rFonts w:ascii="Times New Roman" w:hAnsi="Times New Roman" w:eastAsia="宋体"/>
          <w:sz w:val="21"/>
        </w:rPr>
        <w:t xml:space="preserve">：10 个不同优先级的线程 </w:t>
      </w:r>
      <w:r>
        <w:rPr>
          <w:rFonts w:ascii="Consolas" w:hAnsi="Consolas" w:eastAsia="宋体"/>
          <w:color w:val="A31515"/>
          <w:sz w:val="19"/>
        </w:rPr>
        <w:t>sema_down</w:t>
      </w:r>
      <w:r>
        <w:rPr>
          <w:rFonts w:ascii="Times New Roman" w:hAnsi="Times New Roman" w:eastAsia="宋体"/>
          <w:sz w:val="21"/>
        </w:rPr>
        <w:t xml:space="preserve"> 等待，主线程（PRI_MIN）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10 次。每次唤醒的都是剩下线程中优先级最高的，并且因为它比主线程高，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里立刻抢占，所以输出是 “Thread priority 30 woke up. / Back in main thread.” 交替出现，从 30 降到 21。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priority-condvar</w:t>
      </w:r>
      <w:r>
        <w:rPr>
          <w:rFonts w:ascii="Times New Roman" w:hAnsi="Times New Roman" w:eastAsia="宋体"/>
          <w:sz w:val="21"/>
        </w:rPr>
        <w:t xml:space="preserve">：条件变量的 </w:t>
      </w:r>
      <w:r>
        <w:rPr>
          <w:rFonts w:ascii="Consolas" w:hAnsi="Consolas" w:eastAsia="宋体"/>
          <w:color w:val="A31515"/>
          <w:sz w:val="19"/>
        </w:rPr>
        <w:t>waiters</w:t>
      </w:r>
      <w:r>
        <w:rPr>
          <w:rFonts w:ascii="Times New Roman" w:hAnsi="Times New Roman" w:eastAsia="宋体"/>
          <w:sz w:val="21"/>
        </w:rPr>
        <w:t xml:space="preserve"> 里放的是 </w:t>
      </w:r>
      <w:r>
        <w:rPr>
          <w:rFonts w:ascii="Consolas" w:hAnsi="Consolas" w:eastAsia="宋体"/>
          <w:color w:val="A31515"/>
          <w:sz w:val="19"/>
        </w:rPr>
        <w:t>semaphore_elem</w:t>
      </w:r>
      <w:r>
        <w:rPr>
          <w:rFonts w:ascii="Times New Roman" w:hAnsi="Times New Roman" w:eastAsia="宋体"/>
          <w:sz w:val="21"/>
        </w:rPr>
        <w:t xml:space="preserve">，每个元素对应一个等待线程自己的信号量。原来的 </w:t>
      </w:r>
      <w:r>
        <w:rPr>
          <w:rFonts w:ascii="Consolas" w:hAnsi="Consolas" w:eastAsia="宋体"/>
          <w:color w:val="A31515"/>
          <w:sz w:val="19"/>
        </w:rPr>
        <w:t>semaphore_elem</w:t>
      </w:r>
      <w:r>
        <w:rPr>
          <w:rFonts w:ascii="Times New Roman" w:hAnsi="Times New Roman" w:eastAsia="宋体"/>
          <w:sz w:val="21"/>
        </w:rPr>
        <w:t xml:space="preserve"> 里没法知道是哪个线程在等，所以我加了一个 </w:t>
      </w:r>
      <w:r>
        <w:rPr>
          <w:rFonts w:ascii="Consolas" w:hAnsi="Consolas" w:eastAsia="宋体"/>
          <w:color w:val="A31515"/>
          <w:sz w:val="19"/>
        </w:rPr>
        <w:t>struct thread *thread</w:t>
      </w:r>
      <w:r>
        <w:rPr>
          <w:rFonts w:ascii="Times New Roman" w:hAnsi="Times New Roman" w:eastAsia="宋体"/>
          <w:sz w:val="21"/>
        </w:rPr>
        <w:t xml:space="preserve"> 字段，在 </w:t>
      </w:r>
      <w:r>
        <w:rPr>
          <w:rFonts w:ascii="Consolas" w:hAnsi="Consolas" w:eastAsia="宋体"/>
          <w:color w:val="A31515"/>
          <w:sz w:val="19"/>
        </w:rPr>
        <w:t>cond_wait</w:t>
      </w:r>
      <w:r>
        <w:rPr>
          <w:rFonts w:ascii="Times New Roman" w:hAnsi="Times New Roman" w:eastAsia="宋体"/>
          <w:sz w:val="21"/>
        </w:rPr>
        <w:t xml:space="preserve"> 里记下当前线程，</w:t>
      </w:r>
      <w:r>
        <w:rPr>
          <w:rFonts w:ascii="Consolas" w:hAnsi="Consolas" w:eastAsia="宋体"/>
          <w:color w:val="A31515"/>
          <w:sz w:val="19"/>
        </w:rPr>
        <w:t>cond_signal</w:t>
      </w:r>
      <w:r>
        <w:rPr>
          <w:rFonts w:ascii="Times New Roman" w:hAnsi="Times New Roman" w:eastAsia="宋体"/>
          <w:sz w:val="21"/>
        </w:rPr>
        <w:t xml:space="preserve"> 时用 </w:t>
      </w:r>
      <w:r>
        <w:rPr>
          <w:rFonts w:ascii="Consolas" w:hAnsi="Consolas" w:eastAsia="宋体"/>
          <w:color w:val="A31515"/>
          <w:sz w:val="19"/>
        </w:rPr>
        <w:t>list_max</w:t>
      </w:r>
      <w:r>
        <w:rPr>
          <w:rFonts w:ascii="Times New Roman" w:hAnsi="Times New Roman" w:eastAsia="宋体"/>
          <w:sz w:val="21"/>
        </w:rPr>
        <w:t xml:space="preserve"> 选出线程优先级最高的那个元素再 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5.3 第三层：优先级捐赠（donate-*）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这是整个 lab 最难的部分，也是我花时间最多的地方。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为什么需要捐赠：</w:t>
      </w:r>
      <w:r>
        <w:rPr>
          <w:rFonts w:ascii="Times New Roman" w:hAnsi="Times New Roman" w:eastAsia="宋体"/>
          <w:sz w:val="21"/>
        </w:rPr>
        <w:t xml:space="preserve"> 课件上 Mars Pathfinder 的例子：低优先级线程 L 拿着锁，高优先级线程 H 等这把锁，结果中优先级线程 M 一直抢占 L，L 放不了锁，H 就一直等——高优先级反而被中优先级“饿死”，这就是优先级反转。解决办法是 H 等锁时把自己的优先级“借”给 L，让 L 尽快跑完放锁。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数据结构设计：</w:t>
      </w:r>
      <w:r>
        <w:rPr>
          <w:rFonts w:ascii="Times New Roman" w:hAnsi="Times New Roman" w:eastAsia="宋体"/>
          <w:sz w:val="21"/>
        </w:rPr>
        <w:t xml:space="preserve"> 课件建议给每个线程维护一个“捐赠者线程列表”。我想了一下，捐赠其实是</w:t>
      </w:r>
      <w:r>
        <w:rPr>
          <w:rFonts w:ascii="Times New Roman" w:hAnsi="Times New Roman" w:eastAsia="宋体"/>
          <w:b/>
          <w:sz w:val="21"/>
        </w:rPr>
        <w:t>以锁为单位</w:t>
      </w:r>
      <w:r>
        <w:rPr>
          <w:rFonts w:ascii="Times New Roman" w:hAnsi="Times New Roman" w:eastAsia="宋体"/>
          <w:sz w:val="21"/>
        </w:rPr>
        <w:t>收回的（放掉哪把锁就收回因为这把锁得到的捐赠），所以我换了一个角度：线程记录自己</w:t>
      </w:r>
      <w:r>
        <w:rPr>
          <w:rFonts w:ascii="Times New Roman" w:hAnsi="Times New Roman" w:eastAsia="宋体"/>
          <w:b/>
          <w:sz w:val="21"/>
        </w:rPr>
        <w:t>持有的锁</w:t>
      </w:r>
      <w:r>
        <w:rPr>
          <w:rFonts w:ascii="Times New Roman" w:hAnsi="Times New Roman" w:eastAsia="宋体"/>
          <w:sz w:val="21"/>
        </w:rPr>
        <w:t>，每把锁记录</w:t>
      </w:r>
      <w:r>
        <w:rPr>
          <w:rFonts w:ascii="Times New Roman" w:hAnsi="Times New Roman" w:eastAsia="宋体"/>
          <w:b/>
          <w:sz w:val="21"/>
        </w:rPr>
        <w:t>在等它的线程里最高的优先级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struct thread {</w:t>
        <w:br/>
      </w:r>
      <w:r>
        <w:rPr>
          <w:rFonts w:ascii="Consolas" w:hAnsi="Consolas" w:eastAsia="宋体"/>
          <w:sz w:val="17"/>
        </w:rPr>
        <w:t xml:space="preserve">  ...</w:t>
        <w:br/>
      </w:r>
      <w:r>
        <w:rPr>
          <w:rFonts w:ascii="Consolas" w:hAnsi="Consolas" w:eastAsia="宋体"/>
          <w:sz w:val="17"/>
        </w:rPr>
        <w:t xml:space="preserve">  int priority;               /* 实际（捐赠后）优先级 */</w:t>
        <w:br/>
      </w:r>
      <w:r>
        <w:rPr>
          <w:rFonts w:ascii="Consolas" w:hAnsi="Consolas" w:eastAsia="宋体"/>
          <w:sz w:val="17"/>
        </w:rPr>
        <w:t xml:space="preserve">  int base_priority;          /* 自己设置的原始优先级 */</w:t>
        <w:br/>
      </w:r>
      <w:r>
        <w:rPr>
          <w:rFonts w:ascii="Consolas" w:hAnsi="Consolas" w:eastAsia="宋体"/>
          <w:sz w:val="17"/>
        </w:rPr>
        <w:t xml:space="preserve">  struct list locks;          /* 当前持有的锁 */</w:t>
        <w:br/>
      </w:r>
      <w:r>
        <w:rPr>
          <w:rFonts w:ascii="Consolas" w:hAnsi="Consolas" w:eastAsia="宋体"/>
          <w:sz w:val="17"/>
        </w:rPr>
        <w:t xml:space="preserve">  struct lock *waiting_lock;  /* 正在等待的锁 */</w:t>
        <w:br/>
      </w:r>
      <w:r>
        <w:rPr>
          <w:rFonts w:ascii="Consolas" w:hAnsi="Consolas" w:eastAsia="宋体"/>
          <w:sz w:val="17"/>
        </w:rPr>
        <w:t>};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struct lock {</w:t>
        <w:br/>
      </w:r>
      <w:r>
        <w:rPr>
          <w:rFonts w:ascii="Consolas" w:hAnsi="Consolas" w:eastAsia="宋体"/>
          <w:sz w:val="17"/>
        </w:rPr>
        <w:t xml:space="preserve">  struct thread *holder;</w:t>
        <w:br/>
      </w:r>
      <w:r>
        <w:rPr>
          <w:rFonts w:ascii="Consolas" w:hAnsi="Consolas" w:eastAsia="宋体"/>
          <w:sz w:val="17"/>
        </w:rPr>
        <w:t xml:space="preserve">  struct semaphore semaphore;</w:t>
        <w:br/>
      </w:r>
      <w:r>
        <w:rPr>
          <w:rFonts w:ascii="Consolas" w:hAnsi="Consolas" w:eastAsia="宋体"/>
          <w:sz w:val="17"/>
        </w:rPr>
        <w:t xml:space="preserve">  struct list_elem elem;      /* 挂在 holder-&gt;locks 上 */</w:t>
        <w:br/>
      </w:r>
      <w:r>
        <w:rPr>
          <w:rFonts w:ascii="Consolas" w:hAnsi="Consolas" w:eastAsia="宋体"/>
          <w:sz w:val="17"/>
        </w:rPr>
        <w:t xml:space="preserve">  int max_priority;           /* 等这把锁的线程中的最高优先级 */</w:t>
        <w:br/>
      </w:r>
      <w:r>
        <w:rPr>
          <w:rFonts w:ascii="Consolas" w:hAnsi="Consolas" w:eastAsia="宋体"/>
          <w:sz w:val="17"/>
        </w:rPr>
        <w:t>};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这样线程的实际优先级只有一个公式：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priority = max(base_priority, 所持有的每把锁的 max_priority)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所有修改优先级的地方都只调用 </w:t>
      </w:r>
      <w:r>
        <w:rPr>
          <w:rFonts w:ascii="Consolas" w:hAnsi="Consolas" w:eastAsia="宋体"/>
          <w:color w:val="A31515"/>
          <w:sz w:val="19"/>
        </w:rPr>
        <w:t>thread_update_priority(t)</w:t>
      </w:r>
      <w:r>
        <w:rPr>
          <w:rFonts w:ascii="Times New Roman" w:hAnsi="Times New Roman" w:eastAsia="宋体"/>
          <w:sz w:val="21"/>
        </w:rPr>
        <w:t xml:space="preserve"> 按这个公式重算，不用在不同地方分别“加”和“减”，我觉得比维护捐赠者列表更不容易出错：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void</w:t>
        <w:br/>
      </w:r>
      <w:r>
        <w:rPr>
          <w:rFonts w:ascii="Consolas" w:hAnsi="Consolas" w:eastAsia="宋体"/>
          <w:sz w:val="17"/>
        </w:rPr>
        <w:t>thread_update_priority (struct thread *t)</w:t>
        <w:br/>
      </w:r>
      <w:r>
        <w:rPr>
          <w:rFonts w:ascii="Consolas" w:hAnsi="Consolas" w:eastAsia="宋体"/>
          <w:sz w:val="17"/>
        </w:rPr>
        <w:t>{</w:t>
        <w:br/>
      </w:r>
      <w:r>
        <w:rPr>
          <w:rFonts w:ascii="Consolas" w:hAnsi="Consolas" w:eastAsia="宋体"/>
          <w:sz w:val="17"/>
        </w:rPr>
        <w:t xml:space="preserve">  int priority = t-&gt;base_priority;</w:t>
        <w:br/>
      </w:r>
      <w:r>
        <w:rPr>
          <w:rFonts w:ascii="Consolas" w:hAnsi="Consolas" w:eastAsia="宋体"/>
          <w:sz w:val="17"/>
        </w:rPr>
        <w:t xml:space="preserve">  struct list_elem *e;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if (thread_mlfqs)</w:t>
        <w:br/>
      </w:r>
      <w:r>
        <w:rPr>
          <w:rFonts w:ascii="Consolas" w:hAnsi="Consolas" w:eastAsia="宋体"/>
          <w:sz w:val="17"/>
        </w:rPr>
        <w:t xml:space="preserve">    return;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for (e = list_begin (&amp;t-&gt;locks); e != list_end (&amp;t-&gt;locks);</w:t>
        <w:br/>
      </w:r>
      <w:r>
        <w:rPr>
          <w:rFonts w:ascii="Consolas" w:hAnsi="Consolas" w:eastAsia="宋体"/>
          <w:sz w:val="17"/>
        </w:rPr>
        <w:t xml:space="preserve">       e = list_next (e))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struct lock *l = list_entry (e, struct lock, elem);</w:t>
        <w:br/>
      </w:r>
      <w:r>
        <w:rPr>
          <w:rFonts w:ascii="Consolas" w:hAnsi="Consolas" w:eastAsia="宋体"/>
          <w:sz w:val="17"/>
        </w:rPr>
        <w:t xml:space="preserve">      if (l-&gt;max_priority &gt; priority)</w:t>
        <w:br/>
      </w:r>
      <w:r>
        <w:rPr>
          <w:rFonts w:ascii="Consolas" w:hAnsi="Consolas" w:eastAsia="宋体"/>
          <w:sz w:val="17"/>
        </w:rPr>
        <w:t xml:space="preserve">        priority = l-&gt;max_priority;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 xml:space="preserve">  t-&gt;priority = priority;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/* 如果 T 在就绪队列里，要按新优先级挪到正确位置 */</w:t>
        <w:br/>
      </w:r>
      <w:r>
        <w:rPr>
          <w:rFonts w:ascii="Consolas" w:hAnsi="Consolas" w:eastAsia="宋体"/>
          <w:sz w:val="17"/>
        </w:rPr>
        <w:t xml:space="preserve">  if (t-&gt;status == THREAD_READY)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list_remove (&amp;t-&gt;elem);</w:t>
        <w:br/>
      </w:r>
      <w:r>
        <w:rPr>
          <w:rFonts w:ascii="Consolas" w:hAnsi="Consolas" w:eastAsia="宋体"/>
          <w:sz w:val="17"/>
        </w:rPr>
        <w:t xml:space="preserve">      list_insert_ordered (&amp;ready_list, &amp;t-&gt;elem, thread_priority_more, NULL);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>}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lock_acquire —— 捐赠：</w:t>
      </w:r>
      <w:r>
        <w:rPr>
          <w:rFonts w:ascii="Times New Roman" w:hAnsi="Times New Roman" w:eastAsia="宋体"/>
          <w:sz w:val="21"/>
        </w:rPr>
        <w:t xml:space="preserve"> 如果锁被别人占着，就记下 </w:t>
      </w:r>
      <w:r>
        <w:rPr>
          <w:rFonts w:ascii="Consolas" w:hAnsi="Consolas" w:eastAsia="宋体"/>
          <w:color w:val="A31515"/>
          <w:sz w:val="19"/>
        </w:rPr>
        <w:t>waiting_lock</w:t>
      </w:r>
      <w:r>
        <w:rPr>
          <w:rFonts w:ascii="Times New Roman" w:hAnsi="Times New Roman" w:eastAsia="宋体"/>
          <w:sz w:val="21"/>
        </w:rPr>
        <w:t xml:space="preserve">，然后沿着“锁 → 持有者 → 持有者在等的锁 → 它的持有者 ……”这条链一路往上捐，直到捐不动（对方已经更高）或者链断了。为了防止链太长，深度限制为 8。拿到锁以后，把自己加入 </w:t>
      </w:r>
      <w:r>
        <w:rPr>
          <w:rFonts w:ascii="Consolas" w:hAnsi="Consolas" w:eastAsia="宋体"/>
          <w:color w:val="A31515"/>
          <w:sz w:val="19"/>
        </w:rPr>
        <w:t>locks</w:t>
      </w:r>
      <w:r>
        <w:rPr>
          <w:rFonts w:ascii="Times New Roman" w:hAnsi="Times New Roman" w:eastAsia="宋体"/>
          <w:sz w:val="21"/>
        </w:rPr>
        <w:t xml:space="preserve">，并且用这把锁剩下的等待者重新算 </w:t>
      </w:r>
      <w:r>
        <w:rPr>
          <w:rFonts w:ascii="Consolas" w:hAnsi="Consolas" w:eastAsia="宋体"/>
          <w:color w:val="A31515"/>
          <w:sz w:val="19"/>
        </w:rPr>
        <w:t>max_priority</w:t>
      </w:r>
      <w:r>
        <w:rPr>
          <w:rFonts w:ascii="Times New Roman" w:hAnsi="Times New Roman" w:eastAsia="宋体"/>
          <w:sz w:val="21"/>
        </w:rPr>
        <w:t>——因为那些线程原来是捐给前一个持有者的，现在应该转而捐给我。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 xml:space="preserve">  old_level = intr_disable ();</w:t>
        <w:br/>
      </w:r>
      <w:r>
        <w:rPr>
          <w:rFonts w:ascii="Consolas" w:hAnsi="Consolas" w:eastAsia="宋体"/>
          <w:sz w:val="17"/>
        </w:rPr>
        <w:t xml:space="preserve">  if (!thread_mlfqs &amp;&amp; lock-&gt;holder != NULL)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struct lock *l = lock;</w:t>
        <w:br/>
      </w:r>
      <w:r>
        <w:rPr>
          <w:rFonts w:ascii="Consolas" w:hAnsi="Consolas" w:eastAsia="宋体"/>
          <w:sz w:val="17"/>
        </w:rPr>
        <w:t xml:space="preserve">      int depth = 0;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    cur-&gt;waiting_lock = lock;</w:t>
        <w:br/>
      </w:r>
      <w:r>
        <w:rPr>
          <w:rFonts w:ascii="Consolas" w:hAnsi="Consolas" w:eastAsia="宋体"/>
          <w:sz w:val="17"/>
        </w:rPr>
        <w:t xml:space="preserve">      while (l != NULL &amp;&amp; l-&gt;holder != NULL &amp;&amp; depth &lt; DONATE_DEPTH_MAX</w:t>
        <w:br/>
      </w:r>
      <w:r>
        <w:rPr>
          <w:rFonts w:ascii="Consolas" w:hAnsi="Consolas" w:eastAsia="宋体"/>
          <w:sz w:val="17"/>
        </w:rPr>
        <w:t xml:space="preserve">             &amp;&amp; l-&gt;max_priority &lt; cur-&gt;priority)</w:t>
        <w:br/>
      </w:r>
      <w:r>
        <w:rPr>
          <w:rFonts w:ascii="Consolas" w:hAnsi="Consolas" w:eastAsia="宋体"/>
          <w:sz w:val="17"/>
        </w:rPr>
        <w:t xml:space="preserve">        {</w:t>
        <w:br/>
      </w:r>
      <w:r>
        <w:rPr>
          <w:rFonts w:ascii="Consolas" w:hAnsi="Consolas" w:eastAsia="宋体"/>
          <w:sz w:val="17"/>
        </w:rPr>
        <w:t xml:space="preserve">          l-&gt;max_priority = cur-&gt;priority;</w:t>
        <w:br/>
      </w:r>
      <w:r>
        <w:rPr>
          <w:rFonts w:ascii="Consolas" w:hAnsi="Consolas" w:eastAsia="宋体"/>
          <w:sz w:val="17"/>
        </w:rPr>
        <w:t xml:space="preserve">          thread_update_priority (l-&gt;holder);</w:t>
        <w:br/>
      </w:r>
      <w:r>
        <w:rPr>
          <w:rFonts w:ascii="Consolas" w:hAnsi="Consolas" w:eastAsia="宋体"/>
          <w:sz w:val="17"/>
        </w:rPr>
        <w:t xml:space="preserve">          l = l-&gt;holder-&gt;waiting_lock;</w:t>
        <w:br/>
      </w:r>
      <w:r>
        <w:rPr>
          <w:rFonts w:ascii="Consolas" w:hAnsi="Consolas" w:eastAsia="宋体"/>
          <w:sz w:val="17"/>
        </w:rPr>
        <w:t xml:space="preserve">          depth++;</w:t>
        <w:br/>
      </w:r>
      <w:r>
        <w:rPr>
          <w:rFonts w:ascii="Consolas" w:hAnsi="Consolas" w:eastAsia="宋体"/>
          <w:sz w:val="17"/>
        </w:rPr>
        <w:t xml:space="preserve">        }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sema_down (&amp;lock-&gt;semaphore);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cur-&gt;waiting_lock = NULL;</w:t>
        <w:br/>
      </w:r>
      <w:r>
        <w:rPr>
          <w:rFonts w:ascii="Consolas" w:hAnsi="Consolas" w:eastAsia="宋体"/>
          <w:sz w:val="17"/>
        </w:rPr>
        <w:t xml:space="preserve">  lock-&gt;holder = cur;</w:t>
        <w:br/>
      </w:r>
      <w:r>
        <w:rPr>
          <w:rFonts w:ascii="Consolas" w:hAnsi="Consolas" w:eastAsia="宋体"/>
          <w:sz w:val="17"/>
        </w:rPr>
        <w:t xml:space="preserve">  if (!thread_mlfqs)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lock-&gt;max_priority = PRI_MIN;</w:t>
        <w:br/>
      </w:r>
      <w:r>
        <w:rPr>
          <w:rFonts w:ascii="Consolas" w:hAnsi="Consolas" w:eastAsia="宋体"/>
          <w:sz w:val="17"/>
        </w:rPr>
        <w:t xml:space="preserve">      if (!list_empty (&amp;lock-&gt;semaphore.waiters))</w:t>
        <w:br/>
      </w:r>
      <w:r>
        <w:rPr>
          <w:rFonts w:ascii="Consolas" w:hAnsi="Consolas" w:eastAsia="宋体"/>
          <w:sz w:val="17"/>
        </w:rPr>
        <w:t xml:space="preserve">        lock-&gt;max_priority = list_entry (list_min (&amp;lock-&gt;semaphore.waiters,</w:t>
        <w:br/>
      </w:r>
      <w:r>
        <w:rPr>
          <w:rFonts w:ascii="Consolas" w:hAnsi="Consolas" w:eastAsia="宋体"/>
          <w:sz w:val="17"/>
        </w:rPr>
        <w:t xml:space="preserve">                                                   thread_priority_more, NULL),</w:t>
        <w:br/>
      </w:r>
      <w:r>
        <w:rPr>
          <w:rFonts w:ascii="Consolas" w:hAnsi="Consolas" w:eastAsia="宋体"/>
          <w:sz w:val="17"/>
        </w:rPr>
        <w:t xml:space="preserve">                                         struct thread, elem)-&gt;priority;</w:t>
        <w:br/>
      </w:r>
      <w:r>
        <w:rPr>
          <w:rFonts w:ascii="Consolas" w:hAnsi="Consolas" w:eastAsia="宋体"/>
          <w:sz w:val="17"/>
        </w:rPr>
        <w:t xml:space="preserve">      list_push_back (&amp;cur-&gt;locks, &amp;lock-&gt;elem);</w:t>
        <w:br/>
      </w:r>
      <w:r>
        <w:rPr>
          <w:rFonts w:ascii="Consolas" w:hAnsi="Consolas" w:eastAsia="宋体"/>
          <w:sz w:val="17"/>
        </w:rPr>
        <w:t xml:space="preserve">      thread_update_priority (cur);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 xml:space="preserve">  intr_set_level (old_level);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循环条件里的 </w:t>
      </w:r>
      <w:r>
        <w:rPr>
          <w:rFonts w:ascii="Consolas" w:hAnsi="Consolas" w:eastAsia="宋体"/>
          <w:color w:val="A31515"/>
          <w:sz w:val="19"/>
        </w:rPr>
        <w:t>l-&gt;holder != NULL</w:t>
      </w:r>
      <w:r>
        <w:rPr>
          <w:rFonts w:ascii="Times New Roman" w:hAnsi="Times New Roman" w:eastAsia="宋体"/>
          <w:sz w:val="21"/>
        </w:rPr>
        <w:t xml:space="preserve"> 是后来加的。我在纸上推的时候发现一个窗口期：A 刚 </w:t>
      </w:r>
      <w:r>
        <w:rPr>
          <w:rFonts w:ascii="Consolas" w:hAnsi="Consolas" w:eastAsia="宋体"/>
          <w:color w:val="A31515"/>
          <w:sz w:val="19"/>
        </w:rPr>
        <w:t>lock_release</w:t>
      </w:r>
      <w:r>
        <w:rPr>
          <w:rFonts w:ascii="Times New Roman" w:hAnsi="Times New Roman" w:eastAsia="宋体"/>
          <w:sz w:val="21"/>
        </w:rPr>
        <w:t xml:space="preserve"> 把 </w:t>
      </w:r>
      <w:r>
        <w:rPr>
          <w:rFonts w:ascii="Consolas" w:hAnsi="Consolas" w:eastAsia="宋体"/>
          <w:color w:val="A31515"/>
          <w:sz w:val="19"/>
        </w:rPr>
        <w:t>holder</w:t>
      </w:r>
      <w:r>
        <w:rPr>
          <w:rFonts w:ascii="Times New Roman" w:hAnsi="Times New Roman" w:eastAsia="宋体"/>
          <w:sz w:val="21"/>
        </w:rPr>
        <w:t xml:space="preserve"> 置空并唤醒了等待者 B，但 B 还没被调度、没来得及把 </w:t>
      </w:r>
      <w:r>
        <w:rPr>
          <w:rFonts w:ascii="Consolas" w:hAnsi="Consolas" w:eastAsia="宋体"/>
          <w:color w:val="A31515"/>
          <w:sz w:val="19"/>
        </w:rPr>
        <w:t>holder</w:t>
      </w:r>
      <w:r>
        <w:rPr>
          <w:rFonts w:ascii="Times New Roman" w:hAnsi="Times New Roman" w:eastAsia="宋体"/>
          <w:sz w:val="21"/>
        </w:rPr>
        <w:t xml:space="preserve"> 设成自己，这时 B 的 </w:t>
      </w:r>
      <w:r>
        <w:rPr>
          <w:rFonts w:ascii="Consolas" w:hAnsi="Consolas" w:eastAsia="宋体"/>
          <w:color w:val="A31515"/>
          <w:sz w:val="19"/>
        </w:rPr>
        <w:t>waiting_lock</w:t>
      </w:r>
      <w:r>
        <w:rPr>
          <w:rFonts w:ascii="Times New Roman" w:hAnsi="Times New Roman" w:eastAsia="宋体"/>
          <w:sz w:val="21"/>
        </w:rPr>
        <w:t xml:space="preserve"> 还指着这把锁。如果此时有线程沿链捐赠到 B，再往下走就会访问 </w:t>
      </w:r>
      <w:r>
        <w:rPr>
          <w:rFonts w:ascii="Consolas" w:hAnsi="Consolas" w:eastAsia="宋体"/>
          <w:color w:val="A31515"/>
          <w:sz w:val="19"/>
        </w:rPr>
        <w:t>NULL-&gt;waiting_lock</w:t>
      </w:r>
      <w:r>
        <w:rPr>
          <w:rFonts w:ascii="Times New Roman" w:hAnsi="Times New Roman" w:eastAsia="宋体"/>
          <w:sz w:val="21"/>
        </w:rPr>
        <w:t>。测试里不一定能触发，但加上这个判断更安全。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lock_release —— 收回捐赠：</w:t>
      </w:r>
      <w:r>
        <w:rPr>
          <w:rFonts w:ascii="Times New Roman" w:hAnsi="Times New Roman" w:eastAsia="宋体"/>
          <w:sz w:val="21"/>
        </w:rPr>
        <w:t xml:space="preserve"> 把这把锁从 </w:t>
      </w:r>
      <w:r>
        <w:rPr>
          <w:rFonts w:ascii="Consolas" w:hAnsi="Consolas" w:eastAsia="宋体"/>
          <w:color w:val="A31515"/>
          <w:sz w:val="19"/>
        </w:rPr>
        <w:t>locks</w:t>
      </w:r>
      <w:r>
        <w:rPr>
          <w:rFonts w:ascii="Times New Roman" w:hAnsi="Times New Roman" w:eastAsia="宋体"/>
          <w:sz w:val="21"/>
        </w:rPr>
        <w:t xml:space="preserve"> 中删掉，再调 </w:t>
      </w:r>
      <w:r>
        <w:rPr>
          <w:rFonts w:ascii="Consolas" w:hAnsi="Consolas" w:eastAsia="宋体"/>
          <w:color w:val="A31515"/>
          <w:sz w:val="19"/>
        </w:rPr>
        <w:t>thread_update_priority</w:t>
      </w:r>
      <w:r>
        <w:rPr>
          <w:rFonts w:ascii="Times New Roman" w:hAnsi="Times New Roman" w:eastAsia="宋体"/>
          <w:sz w:val="21"/>
        </w:rPr>
        <w:t xml:space="preserve"> 重算。这样只会收回因为这把锁得到的捐赠，别的锁上的捐赠还在。然后 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唤醒等待者，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里的 </w:t>
      </w:r>
      <w:r>
        <w:rPr>
          <w:rFonts w:ascii="Consolas" w:hAnsi="Consolas" w:eastAsia="宋体"/>
          <w:color w:val="A31515"/>
          <w:sz w:val="19"/>
        </w:rPr>
        <w:t>thread_preempt()</w:t>
      </w:r>
      <w:r>
        <w:rPr>
          <w:rFonts w:ascii="Times New Roman" w:hAnsi="Times New Roman" w:eastAsia="宋体"/>
          <w:sz w:val="21"/>
        </w:rPr>
        <w:t xml:space="preserve"> 负责让出 CPU。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 xml:space="preserve">  old_level = intr_disable ();</w:t>
        <w:br/>
      </w:r>
      <w:r>
        <w:rPr>
          <w:rFonts w:ascii="Consolas" w:hAnsi="Consolas" w:eastAsia="宋体"/>
          <w:sz w:val="17"/>
        </w:rPr>
        <w:t xml:space="preserve">  if (!thread_mlfqs)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list_remove (&amp;lock-&gt;elem);</w:t>
        <w:br/>
      </w:r>
      <w:r>
        <w:rPr>
          <w:rFonts w:ascii="Consolas" w:hAnsi="Consolas" w:eastAsia="宋体"/>
          <w:sz w:val="17"/>
        </w:rPr>
        <w:t xml:space="preserve">      thread_update_priority (thread_current ());</w:t>
        <w:br/>
      </w:r>
      <w:r>
        <w:rPr>
          <w:rFonts w:ascii="Consolas" w:hAnsi="Consolas" w:eastAsia="宋体"/>
          <w:sz w:val="17"/>
        </w:rPr>
        <w:t xml:space="preserve">    }</w:t>
        <w:br/>
      </w:r>
      <w:r>
        <w:rPr>
          <w:rFonts w:ascii="Consolas" w:hAnsi="Consolas" w:eastAsia="宋体"/>
          <w:sz w:val="17"/>
        </w:rPr>
        <w:t xml:space="preserve">  lock-&gt;holder = NULL;</w:t>
        <w:br/>
      </w:r>
      <w:r>
        <w:rPr>
          <w:rFonts w:ascii="Consolas" w:hAnsi="Consolas" w:eastAsia="宋体"/>
          <w:sz w:val="17"/>
        </w:rPr>
        <w:t xml:space="preserve">  sema_up (&amp;lock-&gt;semaphore);</w:t>
        <w:br/>
      </w:r>
      <w:r>
        <w:rPr>
          <w:rFonts w:ascii="Consolas" w:hAnsi="Consolas" w:eastAsia="宋体"/>
          <w:sz w:val="17"/>
        </w:rPr>
        <w:t xml:space="preserve">  intr_set_level (old_level);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thread_set_priority：</w:t>
      </w:r>
      <w:r>
        <w:rPr>
          <w:rFonts w:ascii="Times New Roman" w:hAnsi="Times New Roman" w:eastAsia="宋体"/>
          <w:sz w:val="21"/>
        </w:rPr>
        <w:t xml:space="preserve"> 只修改 </w:t>
      </w:r>
      <w:r>
        <w:rPr>
          <w:rFonts w:ascii="Consolas" w:hAnsi="Consolas" w:eastAsia="宋体"/>
          <w:color w:val="A31515"/>
          <w:sz w:val="19"/>
        </w:rPr>
        <w:t>base_priority</w:t>
      </w:r>
      <w:r>
        <w:rPr>
          <w:rFonts w:ascii="Times New Roman" w:hAnsi="Times New Roman" w:eastAsia="宋体"/>
          <w:sz w:val="21"/>
        </w:rPr>
        <w:t xml:space="preserve">，再按公式重算实际优先级，最后 </w:t>
      </w:r>
      <w:r>
        <w:rPr>
          <w:rFonts w:ascii="Consolas" w:hAnsi="Consolas" w:eastAsia="宋体"/>
          <w:color w:val="A31515"/>
          <w:sz w:val="19"/>
        </w:rPr>
        <w:t>thread_preempt()</w:t>
      </w:r>
      <w:r>
        <w:rPr>
          <w:rFonts w:ascii="Times New Roman" w:hAnsi="Times New Roman" w:eastAsia="宋体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各个 donate 测试对应的点：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测试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场景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靠哪一点通过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donate-one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主线程(31)持锁，32、33 先后来等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等锁时捐赠；放锁后按优先级唤醒 33 先拿到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donate-multiple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主线程持 a、b 两把锁，32 等 a，33 等 b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放 b 后只收回 33，优先级回到 32 而不是 31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donate-multiple2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同上，但先放 a，中间还有个不等锁的 c(32)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放 a 后仍是 36（b 的捐赠还在）；全部放完后 b、a、c 的顺序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donate-nest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L 持 a；M 持 b 等 a；H 等 b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嵌套捐赠：H→M→L，L 也要变成 33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donate-chain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8 层锁链，每层还有个低 1 级的 interloper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沿链捐到底；放锁后逐层收回，interloper 不能插队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donate-sema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L 持锁后在信号量上等，H 等 L 的锁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L 在 sema 等待期间被捐赠到 36，</w:t>
            </w:r>
            <w:r>
              <w:rPr>
                <w:rFonts w:ascii="Consolas" w:hAnsi="Consolas" w:eastAsia="宋体"/>
                <w:color w:val="A31515"/>
                <w:sz w:val="17"/>
              </w:rPr>
              <w:t>sema_up</w:t>
            </w:r>
            <w:r>
              <w:rPr>
                <w:rFonts w:ascii="Times New Roman" w:hAnsi="Times New Roman" w:eastAsia="宋体"/>
                <w:sz w:val="19"/>
              </w:rPr>
              <w:t xml:space="preserve"> 必须重新挑出 L 而不是 M(34)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donate-lower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主线程被捐赠到 41 后把自己设成 21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set_priority</w:t>
            </w:r>
            <w:r>
              <w:rPr>
                <w:rFonts w:ascii="Times New Roman" w:hAnsi="Times New Roman" w:eastAsia="宋体"/>
                <w:sz w:val="19"/>
              </w:rPr>
              <w:t xml:space="preserve"> 只改 base，仍是 41；放锁后才降为 21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六、mlfqs-* 是如何通过的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MLFQS 部分没有课件的提示，主要是读 Pintos 文档附录 B（4.4BSD Scheduler）。它的思路跟前面完全不同：优先级不再由用户指定，而是调度器根据线程“最近用了多少 CPU”自动计算；用了越多，优先级越低。在 </w:t>
      </w:r>
      <w:r>
        <w:rPr>
          <w:rFonts w:ascii="Consolas" w:hAnsi="Consolas" w:eastAsia="宋体"/>
          <w:color w:val="A31515"/>
          <w:sz w:val="19"/>
        </w:rPr>
        <w:t>-o mlfqs</w:t>
      </w:r>
      <w:r>
        <w:rPr>
          <w:rFonts w:ascii="Times New Roman" w:hAnsi="Times New Roman" w:eastAsia="宋体"/>
          <w:sz w:val="21"/>
        </w:rPr>
        <w:t xml:space="preserve"> 模式下 </w:t>
      </w:r>
      <w:r>
        <w:rPr>
          <w:rFonts w:ascii="Consolas" w:hAnsi="Consolas" w:eastAsia="宋体"/>
          <w:color w:val="A31515"/>
          <w:sz w:val="19"/>
        </w:rPr>
        <w:t>thread_set_priority</w:t>
      </w:r>
      <w:r>
        <w:rPr>
          <w:rFonts w:ascii="Times New Roman" w:hAnsi="Times New Roman" w:eastAsia="宋体"/>
          <w:sz w:val="21"/>
        </w:rPr>
        <w:t xml:space="preserve"> 被忽略，也不做优先级捐赠（我在 </w:t>
      </w:r>
      <w:r>
        <w:rPr>
          <w:rFonts w:ascii="Consolas" w:hAnsi="Consolas" w:eastAsia="宋体"/>
          <w:color w:val="A31515"/>
          <w:sz w:val="19"/>
        </w:rPr>
        <w:t>lock_acquire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lock_release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thread_update_priority</w:t>
      </w:r>
      <w:r>
        <w:rPr>
          <w:rFonts w:ascii="Times New Roman" w:hAnsi="Times New Roman" w:eastAsia="宋体"/>
          <w:sz w:val="21"/>
        </w:rPr>
        <w:t xml:space="preserve"> 里都判断了 </w:t>
      </w:r>
      <w:r>
        <w:rPr>
          <w:rFonts w:ascii="Consolas" w:hAnsi="Consolas" w:eastAsia="宋体"/>
          <w:color w:val="A31515"/>
          <w:sz w:val="19"/>
        </w:rPr>
        <w:t>thread_mlfqs</w:t>
      </w:r>
      <w:r>
        <w:rPr>
          <w:rFonts w:ascii="Times New Roman" w:hAnsi="Times New Roman" w:eastAsia="宋体"/>
          <w:sz w:val="21"/>
        </w:rPr>
        <w:t>）。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6.1 定点数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公式里的 </w:t>
      </w:r>
      <w:r>
        <w:rPr>
          <w:rFonts w:ascii="Consolas" w:hAnsi="Consolas" w:eastAsia="宋体"/>
          <w:color w:val="A31515"/>
          <w:sz w:val="19"/>
        </w:rPr>
        <w:t>load_avg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都是小数，但内核不能用浮点（编译时加了 </w:t>
      </w:r>
      <w:r>
        <w:rPr>
          <w:rFonts w:ascii="Consolas" w:hAnsi="Consolas" w:eastAsia="宋体"/>
          <w:color w:val="A31515"/>
          <w:sz w:val="19"/>
        </w:rPr>
        <w:t>-msoft-float</w:t>
      </w:r>
      <w:r>
        <w:rPr>
          <w:rFonts w:ascii="Times New Roman" w:hAnsi="Times New Roman" w:eastAsia="宋体"/>
          <w:sz w:val="21"/>
        </w:rPr>
        <w:t xml:space="preserve">，中断时也不保存 FPU 状态），所以新建了 </w:t>
      </w:r>
      <w:r>
        <w:rPr>
          <w:rFonts w:ascii="Consolas" w:hAnsi="Consolas" w:eastAsia="宋体"/>
          <w:color w:val="A31515"/>
          <w:sz w:val="19"/>
        </w:rPr>
        <w:t>fixed-point.h</w:t>
      </w:r>
      <w:r>
        <w:rPr>
          <w:rFonts w:ascii="Times New Roman" w:hAnsi="Times New Roman" w:eastAsia="宋体"/>
          <w:sz w:val="21"/>
        </w:rPr>
        <w:t>，用 17.14 格式的定点数：一个 int 的低 14 位当小数部分，</w:t>
      </w:r>
      <w:r>
        <w:rPr>
          <w:rFonts w:ascii="Consolas" w:hAnsi="Consolas" w:eastAsia="宋体"/>
          <w:color w:val="A31515"/>
          <w:sz w:val="19"/>
        </w:rPr>
        <w:t>f = 2^14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#define FP_SHIFT 14</w:t>
        <w:br/>
      </w:r>
      <w:r>
        <w:rPr>
          <w:rFonts w:ascii="Consolas" w:hAnsi="Consolas" w:eastAsia="宋体"/>
          <w:sz w:val="17"/>
        </w:rPr>
        <w:t>#define FP_F (1 &lt;&lt; FP_SHIFT)</w:t>
        <w:br/>
      </w:r>
      <w:r>
        <w:rPr>
          <w:rFonts w:ascii="Consolas" w:hAnsi="Consolas" w:eastAsia="宋体"/>
          <w:sz w:val="17"/>
        </w:rPr>
        <w:t>#define INT_TO_FP(n)        ((fixed_t) ((n) * FP_F))</w:t>
        <w:br/>
      </w:r>
      <w:r>
        <w:rPr>
          <w:rFonts w:ascii="Consolas" w:hAnsi="Consolas" w:eastAsia="宋体"/>
          <w:sz w:val="17"/>
        </w:rPr>
        <w:t>#define FP_TO_INT_ZERO(x)   ((x) / FP_F)</w:t>
        <w:br/>
      </w:r>
      <w:r>
        <w:rPr>
          <w:rFonts w:ascii="Consolas" w:hAnsi="Consolas" w:eastAsia="宋体"/>
          <w:sz w:val="17"/>
        </w:rPr>
        <w:t>#define FP_TO_INT_NEAREST(x) ((x) &gt;= 0 ? ((x) + FP_F / 2) / FP_F \</w:t>
        <w:br/>
      </w:r>
      <w:r>
        <w:rPr>
          <w:rFonts w:ascii="Consolas" w:hAnsi="Consolas" w:eastAsia="宋体"/>
          <w:sz w:val="17"/>
        </w:rPr>
        <w:t xml:space="preserve">                                       : ((x) - FP_F / 2) / FP_F)</w:t>
        <w:br/>
      </w:r>
      <w:r>
        <w:rPr>
          <w:rFonts w:ascii="Consolas" w:hAnsi="Consolas" w:eastAsia="宋体"/>
          <w:sz w:val="17"/>
        </w:rPr>
        <w:t>#define FP_MUL(x, y) ((fixed_t) (((int64_t) (x)) * (y) / FP_F))</w:t>
        <w:br/>
      </w:r>
      <w:r>
        <w:rPr>
          <w:rFonts w:ascii="Consolas" w:hAnsi="Consolas" w:eastAsia="宋体"/>
          <w:sz w:val="17"/>
        </w:rPr>
        <w:t>#define FP_DIV(x, y) ((fixed_t) (((int64_t) (x)) * FP_F / (y)))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两个定点数相乘时，中间结果要先转成 </w:t>
      </w:r>
      <w:r>
        <w:rPr>
          <w:rFonts w:ascii="Consolas" w:hAnsi="Consolas" w:eastAsia="宋体"/>
          <w:color w:val="A31515"/>
          <w:sz w:val="19"/>
        </w:rPr>
        <w:t>int64_t</w:t>
      </w:r>
      <w:r>
        <w:rPr>
          <w:rFonts w:ascii="Times New Roman" w:hAnsi="Times New Roman" w:eastAsia="宋体"/>
          <w:sz w:val="21"/>
        </w:rPr>
        <w:t xml:space="preserve">，否则 </w:t>
      </w:r>
      <w:r>
        <w:rPr>
          <w:rFonts w:ascii="Consolas" w:hAnsi="Consolas" w:eastAsia="宋体"/>
          <w:color w:val="A31515"/>
          <w:sz w:val="19"/>
        </w:rPr>
        <w:t>x * y</w:t>
      </w:r>
      <w:r>
        <w:rPr>
          <w:rFonts w:ascii="Times New Roman" w:hAnsi="Times New Roman" w:eastAsia="宋体"/>
          <w:sz w:val="21"/>
        </w:rPr>
        <w:t xml:space="preserve"> 的量级是 2^28 再乘上数值本身，很容易溢出 32 位。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6.2 三个公式和更新时机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量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公式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更新时机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priority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PRI_MAX - recent_cpu/4 - nice*2</w:t>
            </w:r>
            <w:r>
              <w:rPr>
                <w:rFonts w:ascii="Times New Roman" w:hAnsi="Times New Roman" w:eastAsia="宋体"/>
                <w:sz w:val="19"/>
              </w:rPr>
              <w:t>，截断到 [0, 63]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每 4 个 tick 所有线程重算；</w:t>
            </w:r>
            <w:r>
              <w:rPr>
                <w:rFonts w:ascii="Consolas" w:hAnsi="Consolas" w:eastAsia="宋体"/>
                <w:color w:val="A31515"/>
                <w:sz w:val="17"/>
              </w:rPr>
              <w:t>set_nice</w:t>
            </w:r>
            <w:r>
              <w:rPr>
                <w:rFonts w:ascii="Times New Roman" w:hAnsi="Times New Roman" w:eastAsia="宋体"/>
                <w:sz w:val="19"/>
              </w:rPr>
              <w:t xml:space="preserve"> 时当前线程重算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recent_cpu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每 tick 当前线程 +1；每秒 </w:t>
            </w:r>
            <w:r>
              <w:rPr>
                <w:rFonts w:ascii="Consolas" w:hAnsi="Consolas" w:eastAsia="宋体"/>
                <w:color w:val="A31515"/>
                <w:sz w:val="17"/>
              </w:rPr>
              <w:t>(2*load_avg)/(2*load_avg+1) * recent_cpu + nice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每 tick / 每秒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load_avg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Consolas" w:hAnsi="Consolas" w:eastAsia="宋体"/>
                <w:color w:val="A31515"/>
                <w:sz w:val="17"/>
              </w:rPr>
              <w:t>(59/60)*load_avg + (1/60)*ready_threads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每秒（</w:t>
            </w:r>
            <w:r>
              <w:rPr>
                <w:rFonts w:ascii="Consolas" w:hAnsi="Consolas" w:eastAsia="宋体"/>
                <w:color w:val="A31515"/>
                <w:sz w:val="17"/>
              </w:rPr>
              <w:t>timer_ticks() % TIMER_FREQ == 0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这些都放在 </w:t>
      </w:r>
      <w:r>
        <w:rPr>
          <w:rFonts w:ascii="Consolas" w:hAnsi="Consolas" w:eastAsia="宋体"/>
          <w:color w:val="A31515"/>
          <w:sz w:val="19"/>
        </w:rPr>
        <w:t>thread_tick()</w:t>
      </w:r>
      <w:r>
        <w:rPr>
          <w:rFonts w:ascii="Times New Roman" w:hAnsi="Times New Roman" w:eastAsia="宋体"/>
          <w:sz w:val="21"/>
        </w:rPr>
        <w:t xml:space="preserve"> 里（它在时钟中断中被调用，正好是关中断的，可以直接 </w:t>
      </w:r>
      <w:r>
        <w:rPr>
          <w:rFonts w:ascii="Consolas" w:hAnsi="Consolas" w:eastAsia="宋体"/>
          <w:color w:val="A31515"/>
          <w:sz w:val="19"/>
        </w:rPr>
        <w:t>thread_foreach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 xml:space="preserve">  if (thread_mlfqs)</w:t>
        <w:br/>
      </w:r>
      <w:r>
        <w:rPr>
          <w:rFonts w:ascii="Consolas" w:hAnsi="Consolas" w:eastAsia="宋体"/>
          <w:sz w:val="17"/>
        </w:rPr>
        <w:t xml:space="preserve">    {</w:t>
        <w:br/>
      </w:r>
      <w:r>
        <w:rPr>
          <w:rFonts w:ascii="Consolas" w:hAnsi="Consolas" w:eastAsia="宋体"/>
          <w:sz w:val="17"/>
        </w:rPr>
        <w:t xml:space="preserve">      int64_t now = timer_ticks ();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    if (t != idle_thread)</w:t>
        <w:br/>
      </w:r>
      <w:r>
        <w:rPr>
          <w:rFonts w:ascii="Consolas" w:hAnsi="Consolas" w:eastAsia="宋体"/>
          <w:sz w:val="17"/>
        </w:rPr>
        <w:t xml:space="preserve">        t-&gt;recent_cpu = FP_ADD_INT (t-&gt;recent_cpu, 1);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    if (now % TIMER_FREQ == 0)</w:t>
        <w:br/>
      </w:r>
      <w:r>
        <w:rPr>
          <w:rFonts w:ascii="Consolas" w:hAnsi="Consolas" w:eastAsia="宋体"/>
          <w:sz w:val="17"/>
        </w:rPr>
        <w:t xml:space="preserve">        {</w:t>
        <w:br/>
      </w:r>
      <w:r>
        <w:rPr>
          <w:rFonts w:ascii="Consolas" w:hAnsi="Consolas" w:eastAsia="宋体"/>
          <w:sz w:val="17"/>
        </w:rPr>
        <w:t xml:space="preserve">          mlfqs_update_load_avg ();          /* 先更新 load_avg */</w:t>
        <w:br/>
      </w:r>
      <w:r>
        <w:rPr>
          <w:rFonts w:ascii="Consolas" w:hAnsi="Consolas" w:eastAsia="宋体"/>
          <w:sz w:val="17"/>
        </w:rPr>
        <w:t xml:space="preserve">          thread_foreach (mlfqs_update_recent_cpu, NULL);</w:t>
        <w:br/>
      </w:r>
      <w:r>
        <w:rPr>
          <w:rFonts w:ascii="Consolas" w:hAnsi="Consolas" w:eastAsia="宋体"/>
          <w:sz w:val="17"/>
        </w:rPr>
        <w:t xml:space="preserve">        }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 xml:space="preserve">      if (now % TIME_SLICE == 0)             /* 每 4 tick */</w:t>
        <w:br/>
      </w:r>
      <w:r>
        <w:rPr>
          <w:rFonts w:ascii="Consolas" w:hAnsi="Consolas" w:eastAsia="宋体"/>
          <w:sz w:val="17"/>
        </w:rPr>
        <w:t xml:space="preserve">        {</w:t>
        <w:br/>
      </w:r>
      <w:r>
        <w:rPr>
          <w:rFonts w:ascii="Consolas" w:hAnsi="Consolas" w:eastAsia="宋体"/>
          <w:sz w:val="17"/>
        </w:rPr>
        <w:t xml:space="preserve">          thread_foreach (mlfqs_update_priority, NULL);</w:t>
        <w:br/>
      </w:r>
      <w:r>
        <w:rPr>
          <w:rFonts w:ascii="Consolas" w:hAnsi="Consolas" w:eastAsia="宋体"/>
          <w:sz w:val="17"/>
        </w:rPr>
        <w:t xml:space="preserve">          list_sort (&amp;ready_list, thread_priority_more, NULL);</w:t>
        <w:br/>
      </w:r>
      <w:r>
        <w:rPr>
          <w:rFonts w:ascii="Consolas" w:hAnsi="Consolas" w:eastAsia="宋体"/>
          <w:sz w:val="17"/>
        </w:rPr>
        <w:t xml:space="preserve">          if (!list_empty (&amp;ready_list)</w:t>
        <w:br/>
      </w:r>
      <w:r>
        <w:rPr>
          <w:rFonts w:ascii="Consolas" w:hAnsi="Consolas" w:eastAsia="宋体"/>
          <w:sz w:val="17"/>
        </w:rPr>
        <w:t xml:space="preserve">              &amp;&amp; list_entry (list_front (&amp;ready_list), struct thread, elem)</w:t>
        <w:br/>
      </w:r>
      <w:r>
        <w:rPr>
          <w:rFonts w:ascii="Consolas" w:hAnsi="Consolas" w:eastAsia="宋体"/>
          <w:sz w:val="17"/>
        </w:rPr>
        <w:t xml:space="preserve">                   -&gt;priority &gt; t-&gt;priority)</w:t>
        <w:br/>
      </w:r>
      <w:r>
        <w:rPr>
          <w:rFonts w:ascii="Consolas" w:hAnsi="Consolas" w:eastAsia="宋体"/>
          <w:sz w:val="17"/>
        </w:rPr>
        <w:t xml:space="preserve">            intr_yield_on_return ();</w:t>
        <w:br/>
      </w:r>
      <w:r>
        <w:rPr>
          <w:rFonts w:ascii="Consolas" w:hAnsi="Consolas" w:eastAsia="宋体"/>
          <w:sz w:val="17"/>
        </w:rPr>
        <w:t xml:space="preserve">        }</w:t>
        <w:br/>
      </w:r>
      <w:r>
        <w:rPr>
          <w:rFonts w:ascii="Consolas" w:hAnsi="Consolas" w:eastAsia="宋体"/>
          <w:sz w:val="17"/>
        </w:rPr>
        <w:t xml:space="preserve">    }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几个容易错的细节：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ready_threads</w:t>
      </w:r>
      <w:r>
        <w:rPr>
          <w:rFonts w:ascii="Times New Roman" w:hAnsi="Times New Roman" w:eastAsia="宋体"/>
          <w:sz w:val="21"/>
        </w:rPr>
        <w:t xml:space="preserve"> = 就绪队列长度 + 当前线程（如果当前线程不是 idle）。idle 线程不算，它的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也不加。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每秒那次一定要</w:t>
      </w:r>
      <w:r>
        <w:rPr>
          <w:rFonts w:ascii="Times New Roman" w:hAnsi="Times New Roman" w:eastAsia="宋体"/>
          <w:b/>
          <w:sz w:val="21"/>
        </w:rPr>
        <w:t>先</w:t>
      </w:r>
      <w:r>
        <w:rPr>
          <w:rFonts w:ascii="Times New Roman" w:hAnsi="Times New Roman" w:eastAsia="宋体"/>
          <w:sz w:val="21"/>
        </w:rPr>
        <w:t xml:space="preserve">算 </w:t>
      </w:r>
      <w:r>
        <w:rPr>
          <w:rFonts w:ascii="Consolas" w:hAnsi="Consolas" w:eastAsia="宋体"/>
          <w:color w:val="A31515"/>
          <w:sz w:val="19"/>
        </w:rPr>
        <w:t>load_avg</w:t>
      </w:r>
      <w:r>
        <w:rPr>
          <w:rFonts w:ascii="Times New Roman" w:hAnsi="Times New Roman" w:eastAsia="宋体"/>
          <w:sz w:val="21"/>
        </w:rPr>
        <w:t xml:space="preserve"> 再算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，因为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的公式用的是新的 </w:t>
      </w:r>
      <w:r>
        <w:rPr>
          <w:rFonts w:ascii="Consolas" w:hAnsi="Consolas" w:eastAsia="宋体"/>
          <w:color w:val="A31515"/>
          <w:sz w:val="19"/>
        </w:rPr>
        <w:t>load_avg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的系数 </w:t>
      </w:r>
      <w:r>
        <w:rPr>
          <w:rFonts w:ascii="Consolas" w:hAnsi="Consolas" w:eastAsia="宋体"/>
          <w:color w:val="A31515"/>
          <w:sz w:val="19"/>
        </w:rPr>
        <w:t>(2*load_avg)/(2*load_avg+1)</w:t>
      </w:r>
      <w:r>
        <w:rPr>
          <w:rFonts w:ascii="Times New Roman" w:hAnsi="Times New Roman" w:eastAsia="宋体"/>
          <w:sz w:val="21"/>
        </w:rPr>
        <w:t xml:space="preserve"> 先单独算出来再乘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，避免 </w:t>
      </w:r>
      <w:r>
        <w:rPr>
          <w:rFonts w:ascii="Consolas" w:hAnsi="Consolas" w:eastAsia="宋体"/>
          <w:color w:val="A31515"/>
          <w:sz w:val="19"/>
        </w:rPr>
        <w:t>2*load_avg*recent_cpu</w:t>
      </w:r>
      <w:r>
        <w:rPr>
          <w:rFonts w:ascii="Times New Roman" w:hAnsi="Times New Roman" w:eastAsia="宋体"/>
          <w:sz w:val="21"/>
        </w:rPr>
        <w:t xml:space="preserve"> 这个中间量溢出。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 4 tick 重算优先级后，</w:t>
      </w:r>
      <w:r>
        <w:rPr>
          <w:rFonts w:ascii="Consolas" w:hAnsi="Consolas" w:eastAsia="宋体"/>
          <w:color w:val="A31515"/>
          <w:sz w:val="19"/>
        </w:rPr>
        <w:t>ready_list</w:t>
      </w:r>
      <w:r>
        <w:rPr>
          <w:rFonts w:ascii="Times New Roman" w:hAnsi="Times New Roman" w:eastAsia="宋体"/>
          <w:sz w:val="21"/>
        </w:rPr>
        <w:t xml:space="preserve"> 中各线程的优先级都变了，原来的顺序不再成立，所以要 </w:t>
      </w:r>
      <w:r>
        <w:rPr>
          <w:rFonts w:ascii="Consolas" w:hAnsi="Consolas" w:eastAsia="宋体"/>
          <w:color w:val="A31515"/>
          <w:sz w:val="19"/>
        </w:rPr>
        <w:t>list_sort</w:t>
      </w:r>
      <w:r>
        <w:rPr>
          <w:rFonts w:ascii="Times New Roman" w:hAnsi="Times New Roman" w:eastAsia="宋体"/>
          <w:sz w:val="21"/>
        </w:rPr>
        <w:t xml:space="preserve"> 一次；如果队首比当前线程高，就在中断返回时让出 CPU。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新线程继承父线程的 </w:t>
      </w:r>
      <w:r>
        <w:rPr>
          <w:rFonts w:ascii="Consolas" w:hAnsi="Consolas" w:eastAsia="宋体"/>
          <w:color w:val="A31515"/>
          <w:sz w:val="19"/>
        </w:rPr>
        <w:t>nice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宋体"/>
          <w:color w:val="A31515"/>
          <w:sz w:val="19"/>
        </w:rPr>
        <w:t>init_thread</w:t>
      </w:r>
      <w:r>
        <w:rPr>
          <w:rFonts w:ascii="Times New Roman" w:hAnsi="Times New Roman" w:eastAsia="宋体"/>
          <w:sz w:val="21"/>
        </w:rPr>
        <w:t xml:space="preserve"> 里处理），main 线程的初始值都是 0。</w:t>
      </w:r>
    </w:p>
    <w:p>
      <w:pPr>
        <w:pStyle w:val="ListBullet"/>
      </w:pPr>
      <w:r>
        <w:rPr>
          <w:rFonts w:ascii="Consolas" w:hAnsi="Consolas" w:eastAsia="宋体"/>
          <w:color w:val="A31515"/>
          <w:sz w:val="19"/>
        </w:rPr>
        <w:t>thread_get_load_avg()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宋体"/>
          <w:color w:val="A31515"/>
          <w:sz w:val="19"/>
        </w:rPr>
        <w:t>thread_get_recent_cpu()</w:t>
      </w:r>
      <w:r>
        <w:rPr>
          <w:rFonts w:ascii="Times New Roman" w:hAnsi="Times New Roman" w:eastAsia="宋体"/>
          <w:sz w:val="21"/>
        </w:rPr>
        <w:t xml:space="preserve"> 返回的是 100 倍后</w:t>
      </w:r>
      <w:r>
        <w:rPr>
          <w:rFonts w:ascii="Times New Roman" w:hAnsi="Times New Roman" w:eastAsia="宋体"/>
          <w:b/>
          <w:sz w:val="21"/>
        </w:rPr>
        <w:t>四舍五入</w:t>
      </w:r>
      <w:r>
        <w:rPr>
          <w:rFonts w:ascii="Times New Roman" w:hAnsi="Times New Roman" w:eastAsia="宋体"/>
          <w:sz w:val="21"/>
        </w:rPr>
        <w:t>的整数。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6.3 各个 mlfqs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测试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在检查什么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我的结果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mlfqs-load-1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1 个忙线程时 load_avg 在 38~45 秒内升到 0.5，空闲 10 秒后降回 0.5 以下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42 秒升到 0.5，空闲后降到 0.43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mlfqs-load-60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60 个线程同时忙 60 秒，load_avg 每 2 秒的值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60 秒时 38.05（期望 37.48），允许误差 3.5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mlfqs-load-avg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60 个线程错开启动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通过（时钟中断里的工作不能太多，否则主线程来不及睡回去）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mlfqs-recent-1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单线程 recent_cpu、load_avg 的变化曲线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通过：10 秒时 30.99（期望 30.08），60 秒时 126.00（期望 125.46），允许误差 2.5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mlfqs-fair-2 / fair-20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nice 都为 0 时，每个线程分到的 tick 数大致相同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fair-2 两个线程各 1500；fair-20 在 145~153 之间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mlfqs-nice-2 / nice-10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不同 nice 值分到的 tick 数符合模拟值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nice-10 各线程分到 685/589/492/405/310/228/156/92/41/8 个 tick，期望值是 672/588/492/408/316/232/152/92/40/8，允许误差 25；nice-2 是 1917/1084（期望 1904/1096）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mlfqs-block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线程阻塞期间 recent_cpu 也要衰减、优先级也要更新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mlfqs-block 光看输出不太好懂，读了源文件开头的注释才明白它的意图：block 线程在等锁的 10 秒里不占 CPU，它的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应该按公式衰减、优先级应该回升，所以主线程一放锁它就应该马上被调度。我的 </w:t>
      </w:r>
      <w:r>
        <w:rPr>
          <w:rFonts w:ascii="Consolas" w:hAnsi="Consolas" w:eastAsia="宋体"/>
          <w:color w:val="A31515"/>
          <w:sz w:val="19"/>
        </w:rPr>
        <w:t>mlfqs_update_recent_cpu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mlfqs_update_priority</w:t>
      </w:r>
      <w:r>
        <w:rPr>
          <w:rFonts w:ascii="Times New Roman" w:hAnsi="Times New Roman" w:eastAsia="宋体"/>
          <w:sz w:val="21"/>
        </w:rPr>
        <w:t xml:space="preserve"> 是通过 </w:t>
      </w:r>
      <w:r>
        <w:rPr>
          <w:rFonts w:ascii="Consolas" w:hAnsi="Consolas" w:eastAsia="宋体"/>
          <w:color w:val="A31515"/>
          <w:sz w:val="19"/>
        </w:rPr>
        <w:t>thread_foreach</w:t>
      </w:r>
      <w:r>
        <w:rPr>
          <w:rFonts w:ascii="Times New Roman" w:hAnsi="Times New Roman" w:eastAsia="宋体"/>
          <w:sz w:val="21"/>
        </w:rPr>
        <w:t xml:space="preserve"> 对所有线程执行的，阻塞的线程也会被更新。（不过后面做退化实验时发现，这个测试其实没能检查出“阻塞线程不更新”的错误，见 7.2 节。）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七、实验过程与踩坑记录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7.1 做实验的顺序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我是按“alarm → 就绪队列有序 + 抢占 → 同步原语 → 捐赠 → MLFQS”的顺序一层一层加的，每加一层就跑一次 </w:t>
      </w: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>，看通过的数量往上涨，心里比较有底。</w:t>
      </w:r>
    </w:p>
    <w:p>
      <w:pPr>
        <w:ind w:firstLine="420"/>
      </w:pPr>
      <w:r>
        <w:rPr>
          <w:rFonts w:ascii="Consolas" w:hAnsi="Consolas" w:eastAsia="宋体"/>
          <w:color w:val="A31515"/>
          <w:sz w:val="19"/>
        </w:rPr>
        <w:t>make check</w:t>
      </w:r>
      <w:r>
        <w:rPr>
          <w:rFonts w:ascii="Times New Roman" w:hAnsi="Times New Roman" w:eastAsia="宋体"/>
          <w:sz w:val="21"/>
        </w:rPr>
        <w:t xml:space="preserve"> 跑一遍要好几分钟（mlfqs 那几个测试每个都要跑一两分钟，mlfqs-load-60、mlfqs-recent-1 这种要跑三分钟左右），调试单个测试时没必要每次都全跑。在 </w:t>
      </w:r>
      <w:r>
        <w:rPr>
          <w:rFonts w:ascii="Consolas" w:hAnsi="Consolas" w:eastAsia="宋体"/>
          <w:color w:val="A31515"/>
          <w:sz w:val="19"/>
        </w:rPr>
        <w:t>threads/build</w:t>
      </w:r>
      <w:r>
        <w:rPr>
          <w:rFonts w:ascii="Times New Roman" w:hAnsi="Times New Roman" w:eastAsia="宋体"/>
          <w:sz w:val="21"/>
        </w:rPr>
        <w:t xml:space="preserve"> 目录下可以只跑一个：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make tests/threads/priority-donate-sema.result   # 只跑这一个测试并判分</w:t>
        <w:br/>
      </w:r>
      <w:r>
        <w:rPr>
          <w:rFonts w:ascii="Consolas" w:hAnsi="Consolas" w:eastAsia="宋体"/>
          <w:sz w:val="17"/>
        </w:rPr>
        <w:t>cat tests/threads/priority-donate-sema.output     # 看实际输出</w:t>
      </w:r>
    </w:p>
    <w:p>
      <w:pPr>
        <w:ind w:firstLine="420"/>
      </w:pPr>
      <w:r>
        <w:rPr>
          <w:rFonts w:ascii="Consolas" w:hAnsi="Consolas" w:eastAsia="宋体"/>
          <w:color w:val="A31515"/>
          <w:sz w:val="19"/>
        </w:rPr>
        <w:t>.result</w:t>
      </w:r>
      <w:r>
        <w:rPr>
          <w:rFonts w:ascii="Times New Roman" w:hAnsi="Times New Roman" w:eastAsia="宋体"/>
          <w:sz w:val="21"/>
        </w:rPr>
        <w:t xml:space="preserve"> 文件里会用 </w:t>
      </w:r>
      <w:r>
        <w:rPr>
          <w:rFonts w:ascii="Consolas" w:hAnsi="Consolas" w:eastAsia="宋体"/>
          <w:color w:val="A31515"/>
          <w:sz w:val="19"/>
        </w:rPr>
        <w:t>diff -u</w:t>
      </w:r>
      <w:r>
        <w:rPr>
          <w:rFonts w:ascii="Times New Roman" w:hAnsi="Times New Roman" w:eastAsia="宋体"/>
          <w:sz w:val="21"/>
        </w:rPr>
        <w:t xml:space="preserve"> 的格式把期望输出和实际输出的差别列出来，</w:t>
      </w:r>
      <w:r>
        <w:rPr>
          <w:rFonts w:ascii="Consolas" w:hAnsi="Consolas" w:eastAsia="宋体"/>
          <w:color w:val="A31515"/>
          <w:sz w:val="19"/>
        </w:rPr>
        <w:t>-</w:t>
      </w:r>
      <w:r>
        <w:rPr>
          <w:rFonts w:ascii="Times New Roman" w:hAnsi="Times New Roman" w:eastAsia="宋体"/>
          <w:sz w:val="21"/>
        </w:rPr>
        <w:t xml:space="preserve"> 开头是期望有但没有的行，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rFonts w:ascii="Times New Roman" w:hAnsi="Times New Roman" w:eastAsia="宋体"/>
          <w:sz w:val="21"/>
        </w:rPr>
        <w:t xml:space="preserve"> 开头是多出来的行。我后面基本都是盯着这个 diff 找问题的。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5"/>
        </w:rPr>
        <w:t>7.2 “做减法”：每一处修改到底是哪个测试需要的？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27 个测试全过了以后，我反而有点不踏实：有些地方是照着文档“应该这样写”写上去的，不知道它到底管不管用。于是做了一组退化实验——</w:t>
      </w:r>
      <w:r>
        <w:rPr>
          <w:rFonts w:ascii="Times New Roman" w:hAnsi="Times New Roman" w:eastAsia="宋体"/>
          <w:b/>
          <w:sz w:val="21"/>
        </w:rPr>
        <w:t>每次只把一处改回去（或者改成另一种看起来也说得通的写法），重新编译，只跑相关的几个测试</w:t>
      </w:r>
      <w:r>
        <w:rPr>
          <w:rFonts w:ascii="Times New Roman" w:hAnsi="Times New Roman" w:eastAsia="宋体"/>
          <w:sz w:val="21"/>
        </w:rPr>
        <w:t>。结果如下：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改动（只改这一处）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挂掉的测试</w:t>
            </w:r>
          </w:p>
        </w:tc>
        <w:tc>
          <w:tcPr>
            <w:tcW w:type="dxa" w:w="3099"/>
            <w:shd w:val="clear" w:color="auto" w:fill="E7EEF7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b/>
                <w:sz w:val="19"/>
              </w:rPr>
              <w:t>仍然通过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① 比较函数 </w:t>
            </w:r>
            <w:r>
              <w:rPr>
                <w:rFonts w:ascii="Consolas" w:hAnsi="Consolas" w:eastAsia="宋体"/>
                <w:color w:val="A31515"/>
                <w:sz w:val="17"/>
              </w:rPr>
              <w:t>&gt;</w:t>
            </w:r>
            <w:r>
              <w:rPr>
                <w:rFonts w:ascii="Times New Roman" w:hAnsi="Times New Roman" w:eastAsia="宋体"/>
                <w:sz w:val="19"/>
              </w:rPr>
              <w:t xml:space="preserve"> 改成 </w:t>
            </w:r>
            <w:r>
              <w:rPr>
                <w:rFonts w:ascii="Consolas" w:hAnsi="Consolas" w:eastAsia="宋体"/>
                <w:color w:val="A31515"/>
                <w:sz w:val="17"/>
              </w:rPr>
              <w:t>&gt;=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priority-fifo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alarm-priority、priority-sema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② </w:t>
            </w:r>
            <w:r>
              <w:rPr>
                <w:rFonts w:ascii="Consolas" w:hAnsi="Consolas" w:eastAsia="宋体"/>
                <w:color w:val="A31515"/>
                <w:sz w:val="17"/>
              </w:rPr>
              <w:t>thread_create</w:t>
            </w:r>
            <w:r>
              <w:rPr>
                <w:rFonts w:ascii="Times New Roman" w:hAnsi="Times New Roman" w:eastAsia="宋体"/>
                <w:sz w:val="19"/>
              </w:rPr>
              <w:t xml:space="preserve"> 后不调用 </w:t>
            </w:r>
            <w:r>
              <w:rPr>
                <w:rFonts w:ascii="Consolas" w:hAnsi="Consolas" w:eastAsia="宋体"/>
                <w:color w:val="A31515"/>
                <w:sz w:val="17"/>
              </w:rPr>
              <w:t>thread_preempt()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priority-preempt、priority-change、priority-donate-one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③ </w:t>
            </w:r>
            <w:r>
              <w:rPr>
                <w:rFonts w:ascii="Consolas" w:hAnsi="Consolas" w:eastAsia="宋体"/>
                <w:color w:val="A31515"/>
                <w:sz w:val="17"/>
              </w:rPr>
              <w:t>sema_up</w:t>
            </w:r>
            <w:r>
              <w:rPr>
                <w:rFonts w:ascii="Times New Roman" w:hAnsi="Times New Roman" w:eastAsia="宋体"/>
                <w:sz w:val="19"/>
              </w:rPr>
              <w:t xml:space="preserve"> 直接 </w:t>
            </w:r>
            <w:r>
              <w:rPr>
                <w:rFonts w:ascii="Consolas" w:hAnsi="Consolas" w:eastAsia="宋体"/>
                <w:color w:val="A31515"/>
                <w:sz w:val="17"/>
              </w:rPr>
              <w:t>list_pop_front</w:t>
            </w:r>
            <w:r>
              <w:rPr>
                <w:rFonts w:ascii="Times New Roman" w:hAnsi="Times New Roman" w:eastAsia="宋体"/>
                <w:sz w:val="19"/>
              </w:rPr>
              <w:t>，不重新找最高优先级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priority-donate-sema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priority-sema、priority-donate-chain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④ </w:t>
            </w:r>
            <w:r>
              <w:rPr>
                <w:rFonts w:ascii="Consolas" w:hAnsi="Consolas" w:eastAsia="宋体"/>
                <w:color w:val="A31515"/>
                <w:sz w:val="17"/>
              </w:rPr>
              <w:t>cond_signal</w:t>
            </w:r>
            <w:r>
              <w:rPr>
                <w:rFonts w:ascii="Times New Roman" w:hAnsi="Times New Roman" w:eastAsia="宋体"/>
                <w:sz w:val="19"/>
              </w:rPr>
              <w:t xml:space="preserve"> 按 FIFO 唤醒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priority-condvar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⑤ </w:t>
            </w:r>
            <w:r>
              <w:rPr>
                <w:rFonts w:ascii="Consolas" w:hAnsi="Consolas" w:eastAsia="宋体"/>
                <w:color w:val="A31515"/>
                <w:sz w:val="17"/>
              </w:rPr>
              <w:t>lock_release</w:t>
            </w:r>
            <w:r>
              <w:rPr>
                <w:rFonts w:ascii="Times New Roman" w:hAnsi="Times New Roman" w:eastAsia="宋体"/>
                <w:sz w:val="19"/>
              </w:rPr>
              <w:t xml:space="preserve"> 直接恢复成 </w:t>
            </w:r>
            <w:r>
              <w:rPr>
                <w:rFonts w:ascii="Consolas" w:hAnsi="Consolas" w:eastAsia="宋体"/>
                <w:color w:val="A31515"/>
                <w:sz w:val="17"/>
              </w:rPr>
              <w:t>base_priority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priority-donate-multiple、priority-donate-multiple2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priority-donate-nest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⑥ 只捐给直接持有者，不沿锁链往下捐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priority-donate-nest、priority-donate-chain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⑦ </w:t>
            </w:r>
            <w:r>
              <w:rPr>
                <w:rFonts w:ascii="Consolas" w:hAnsi="Consolas" w:eastAsia="宋体"/>
                <w:color w:val="A31515"/>
                <w:sz w:val="17"/>
              </w:rPr>
              <w:t>thread_set_priority</w:t>
            </w:r>
            <w:r>
              <w:rPr>
                <w:rFonts w:ascii="Times New Roman" w:hAnsi="Times New Roman" w:eastAsia="宋体"/>
                <w:sz w:val="19"/>
              </w:rPr>
              <w:t xml:space="preserve"> 直接覆盖 </w:t>
            </w:r>
            <w:r>
              <w:rPr>
                <w:rFonts w:ascii="Consolas" w:hAnsi="Consolas" w:eastAsia="宋体"/>
                <w:color w:val="A31515"/>
                <w:sz w:val="17"/>
              </w:rPr>
              <w:t>priority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priority-donate-lower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⑧ </w:t>
            </w:r>
            <w:r>
              <w:rPr>
                <w:rFonts w:ascii="Consolas" w:hAnsi="Consolas" w:eastAsia="宋体"/>
                <w:color w:val="A31515"/>
                <w:sz w:val="17"/>
              </w:rPr>
              <w:t>FP_MUL</w:t>
            </w:r>
            <w:r>
              <w:rPr>
                <w:rFonts w:ascii="Times New Roman" w:hAnsi="Times New Roman" w:eastAsia="宋体"/>
                <w:sz w:val="19"/>
              </w:rPr>
              <w:t xml:space="preserve"> 中间结果不转 </w:t>
            </w:r>
            <w:r>
              <w:rPr>
                <w:rFonts w:ascii="Consolas" w:hAnsi="Consolas" w:eastAsia="宋体"/>
                <w:color w:val="A31515"/>
                <w:sz w:val="17"/>
              </w:rPr>
              <w:t>int64_t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mlfqs-recent-1、mlfqs-load-60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⑨ 每 4 tick 重算优先级后不 </w:t>
            </w:r>
            <w:r>
              <w:rPr>
                <w:rFonts w:ascii="Consolas" w:hAnsi="Consolas" w:eastAsia="宋体"/>
                <w:color w:val="A31515"/>
                <w:sz w:val="17"/>
              </w:rPr>
              <w:t>list_sort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mlfqs-fair-20、mlfqs-nice-10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⑩ 每秒先算 </w:t>
            </w:r>
            <w:r>
              <w:rPr>
                <w:rFonts w:ascii="Consolas" w:hAnsi="Consolas" w:eastAsia="宋体"/>
                <w:color w:val="A31515"/>
                <w:sz w:val="17"/>
              </w:rPr>
              <w:t>recent_cpu</w:t>
            </w:r>
            <w:r>
              <w:rPr>
                <w:rFonts w:ascii="Times New Roman" w:hAnsi="Times New Roman" w:eastAsia="宋体"/>
                <w:sz w:val="19"/>
              </w:rPr>
              <w:t xml:space="preserve"> 再算 </w:t>
            </w:r>
            <w:r>
              <w:rPr>
                <w:rFonts w:ascii="Consolas" w:hAnsi="Consolas" w:eastAsia="宋体"/>
                <w:color w:val="A31515"/>
                <w:sz w:val="17"/>
              </w:rPr>
              <w:t>load_avg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mlfqs-recent-1、mlfqs-load-1</w:t>
            </w:r>
          </w:p>
        </w:tc>
      </w:tr>
      <w:tr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 xml:space="preserve">⑪ 阻塞线程的 </w:t>
            </w:r>
            <w:r>
              <w:rPr>
                <w:rFonts w:ascii="Consolas" w:hAnsi="Consolas" w:eastAsia="宋体"/>
                <w:color w:val="A31515"/>
                <w:sz w:val="17"/>
              </w:rPr>
              <w:t>recent_cpu</w:t>
            </w:r>
            <w:r>
              <w:rPr>
                <w:rFonts w:ascii="Times New Roman" w:hAnsi="Times New Roman" w:eastAsia="宋体"/>
                <w:sz w:val="19"/>
              </w:rPr>
              <w:t xml:space="preserve"> 不衰减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3099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宋体"/>
                <w:sz w:val="19"/>
              </w:rPr>
              <w:t>mlfqs-block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sz w:val="21"/>
        </w:rPr>
        <w:t>几个印象比较深的：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① `&gt;` 还是 `&gt;=`。</w:t>
      </w:r>
      <w:r>
        <w:rPr>
          <w:rFonts w:ascii="Times New Roman" w:hAnsi="Times New Roman" w:eastAsia="宋体"/>
          <w:sz w:val="21"/>
        </w:rPr>
        <w:t xml:space="preserve"> 改成 </w:t>
      </w:r>
      <w:r>
        <w:rPr>
          <w:rFonts w:ascii="Consolas" w:hAnsi="Consolas" w:eastAsia="宋体"/>
          <w:color w:val="A31515"/>
          <w:sz w:val="19"/>
        </w:rPr>
        <w:t>&gt;=</w:t>
      </w:r>
      <w:r>
        <w:rPr>
          <w:rFonts w:ascii="Times New Roman" w:hAnsi="Times New Roman" w:eastAsia="宋体"/>
          <w:sz w:val="21"/>
        </w:rPr>
        <w:t xml:space="preserve"> 之后 priority-fifo 的输出变成了这样：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(priority-fifo) iteration: 15 15 15 15 15 15 15 15 15 15 15 15 15 15 15 15</w:t>
        <w:br/>
      </w:r>
      <w:r>
        <w:rPr>
          <w:rFonts w:ascii="Consolas" w:hAnsi="Consolas" w:eastAsia="宋体"/>
          <w:sz w:val="17"/>
        </w:rPr>
        <w:t>(priority-fifo) iteration: 14 14 14 14 14 14 14 14 14 14 14 14 14 14 14 14</w:t>
        <w:br/>
      </w:r>
      <w:r>
        <w:rPr>
          <w:rFonts w:ascii="Consolas" w:hAnsi="Consolas" w:eastAsia="宋体"/>
          <w:sz w:val="17"/>
        </w:rPr>
        <w:t>...</w:t>
        <w:br/>
      </w:r>
      <w:r>
        <w:rPr>
          <w:rFonts w:ascii="Consolas" w:hAnsi="Consolas" w:eastAsia="宋体"/>
          <w:sz w:val="17"/>
        </w:rPr>
        <w:t>(priority-fifo) iteration: 0 0 0 0 0 0 0 0 0 0 0 0 0 0 0 0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同一个线程连续跑了 16 次！原因是 </w:t>
      </w:r>
      <w:r>
        <w:rPr>
          <w:rFonts w:ascii="Consolas" w:hAnsi="Consolas" w:eastAsia="宋体"/>
          <w:color w:val="A31515"/>
          <w:sz w:val="19"/>
        </w:rPr>
        <w:t>list_insert_ordered</w:t>
      </w:r>
      <w:r>
        <w:rPr>
          <w:rFonts w:ascii="Times New Roman" w:hAnsi="Times New Roman" w:eastAsia="宋体"/>
          <w:sz w:val="21"/>
        </w:rPr>
        <w:t xml:space="preserve"> 会把新元素插在“第一个使 </w:t>
      </w:r>
      <w:r>
        <w:rPr>
          <w:rFonts w:ascii="Consolas" w:hAnsi="Consolas" w:eastAsia="宋体"/>
          <w:color w:val="A31515"/>
          <w:sz w:val="19"/>
        </w:rPr>
        <w:t>less(elem, e)</w:t>
      </w:r>
      <w:r>
        <w:rPr>
          <w:rFonts w:ascii="Times New Roman" w:hAnsi="Times New Roman" w:eastAsia="宋体"/>
          <w:sz w:val="21"/>
        </w:rPr>
        <w:t xml:space="preserve"> 为真的 e”前面。用 </w:t>
      </w:r>
      <w:r>
        <w:rPr>
          <w:rFonts w:ascii="Consolas" w:hAnsi="Consolas" w:eastAsia="宋体"/>
          <w:color w:val="A31515"/>
          <w:sz w:val="19"/>
        </w:rPr>
        <w:t>&gt;=</w:t>
      </w:r>
      <w:r>
        <w:rPr>
          <w:rFonts w:ascii="Times New Roman" w:hAnsi="Times New Roman" w:eastAsia="宋体"/>
          <w:sz w:val="21"/>
        </w:rPr>
        <w:t xml:space="preserve"> 时，同优先级的元素也满足条件，所以 </w:t>
      </w:r>
      <w:r>
        <w:rPr>
          <w:rFonts w:ascii="Consolas" w:hAnsi="Consolas" w:eastAsia="宋体"/>
          <w:color w:val="A31515"/>
          <w:sz w:val="19"/>
        </w:rPr>
        <w:t>thread_yield</w:t>
      </w:r>
      <w:r>
        <w:rPr>
          <w:rFonts w:ascii="Times New Roman" w:hAnsi="Times New Roman" w:eastAsia="宋体"/>
          <w:sz w:val="21"/>
        </w:rPr>
        <w:t xml:space="preserve"> 的线程被插到了同优先级线程的</w:t>
      </w:r>
      <w:r>
        <w:rPr>
          <w:rFonts w:ascii="Times New Roman" w:hAnsi="Times New Roman" w:eastAsia="宋体"/>
          <w:b/>
          <w:sz w:val="21"/>
        </w:rPr>
        <w:t>最前面</w:t>
      </w:r>
      <w:r>
        <w:rPr>
          <w:rFonts w:ascii="Times New Roman" w:hAnsi="Times New Roman" w:eastAsia="宋体"/>
          <w:sz w:val="21"/>
        </w:rPr>
        <w:t>，下一次调度又选中它自己，</w:t>
      </w:r>
      <w:r>
        <w:rPr>
          <w:rFonts w:ascii="Consolas" w:hAnsi="Consolas" w:eastAsia="宋体"/>
          <w:color w:val="A31515"/>
          <w:sz w:val="19"/>
        </w:rPr>
        <w:t>thread_yield</w:t>
      </w:r>
      <w:r>
        <w:rPr>
          <w:rFonts w:ascii="Times New Roman" w:hAnsi="Times New Roman" w:eastAsia="宋体"/>
          <w:sz w:val="21"/>
        </w:rPr>
        <w:t xml:space="preserve"> 等于没 yield。而 alarm-priority、priority-sema 里各线程优先级都不同，所以这个错误在它们那里完全暴露不出来。一个等号的差别，就是 FIFO 和 LIFO 的差别。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② 创建后不抢占。</w:t>
      </w:r>
      <w:r>
        <w:rPr>
          <w:rFonts w:ascii="Times New Roman" w:hAnsi="Times New Roman" w:eastAsia="宋体"/>
          <w:sz w:val="21"/>
        </w:rPr>
        <w:t xml:space="preserve"> priority-preempt 的输出很有意思：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(priority-preempt) (priority-preempt) Thread high-priority iteration 0</w:t>
        <w:br/>
      </w:r>
      <w:r>
        <w:rPr>
          <w:rFonts w:ascii="Consolas" w:hAnsi="Consolas" w:eastAsia="宋体"/>
          <w:sz w:val="17"/>
        </w:rPr>
        <w:t>...</w:t>
        <w:br/>
      </w:r>
      <w:r>
        <w:rPr>
          <w:rFonts w:ascii="Consolas" w:hAnsi="Consolas" w:eastAsia="宋体"/>
          <w:sz w:val="17"/>
        </w:rPr>
        <w:t>The high-priority thread should have already completed.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主线程创建完高优先级线程后没有让出 CPU，继续去打印 “The high-priority thread should have already completed.”，结果刚打印完前缀 </w:t>
      </w:r>
      <w:r>
        <w:rPr>
          <w:rFonts w:ascii="Consolas" w:hAnsi="Consolas" w:eastAsia="宋体"/>
          <w:color w:val="A31515"/>
          <w:sz w:val="19"/>
        </w:rPr>
        <w:t xml:space="preserve">(priority-preempt) </w:t>
      </w:r>
      <w:r>
        <w:rPr>
          <w:rFonts w:ascii="Times New Roman" w:hAnsi="Times New Roman" w:eastAsia="宋体"/>
          <w:sz w:val="21"/>
        </w:rPr>
        <w:t xml:space="preserve"> 就被时钟中断打断了（时间片用完，这时才轮到高优先级线程），于是两行输出搅在一起。这让我直观地看到了“没有立即抢占”时，高优先级线程只能等到下一次时钟中断才能上 CPU。priority-donate-one 也挂了，因为 acquire1 根本没机会运行去捐赠，主线程打印出来的优先级还是 31。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③ `sema_up` 只取队首。</w:t>
      </w:r>
      <w:r>
        <w:rPr>
          <w:rFonts w:ascii="Times New Roman" w:hAnsi="Times New Roman" w:eastAsia="宋体"/>
          <w:sz w:val="21"/>
        </w:rPr>
        <w:t xml:space="preserve"> 这是我觉得最隐蔽的一个。priority-donate-sema 里，L（32）先拿锁再在信号量上等，之后 M（34）也在同一个信号量上等，因为 M 优先级高，有序插入时排在 L 前面。然后 H（36）去拿 L 的锁，把 L 捐赠到 36——但 L 在信号量等待队列里的位置</w:t>
      </w:r>
      <w:r>
        <w:rPr>
          <w:rFonts w:ascii="Times New Roman" w:hAnsi="Times New Roman" w:eastAsia="宋体"/>
          <w:b/>
          <w:sz w:val="21"/>
        </w:rPr>
        <w:t>不会自动变</w:t>
      </w:r>
      <w:r>
        <w:rPr>
          <w:rFonts w:ascii="Times New Roman" w:hAnsi="Times New Roman" w:eastAsia="宋体"/>
          <w:sz w:val="21"/>
        </w:rPr>
        <w:t xml:space="preserve">。主线程 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 xml:space="preserve"> 时如果直接取队首，醒来的是 M 而不是 L，输出就成了：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 xml:space="preserve">  (priority-donate-sema) Thread L acquired lock.</w:t>
        <w:br/>
      </w:r>
      <w:r>
        <w:rPr>
          <w:rFonts w:ascii="Consolas" w:hAnsi="Consolas" w:eastAsia="宋体"/>
          <w:sz w:val="17"/>
        </w:rPr>
        <w:t>- (priority-donate-sema) Thread L downed semaphore.</w:t>
        <w:br/>
      </w:r>
      <w:r>
        <w:rPr>
          <w:rFonts w:ascii="Consolas" w:hAnsi="Consolas" w:eastAsia="宋体"/>
          <w:sz w:val="17"/>
        </w:rPr>
        <w:t>- (priority-donate-sema) Thread H acquired lock.</w:t>
        <w:br/>
      </w:r>
      <w:r>
        <w:rPr>
          <w:rFonts w:ascii="Consolas" w:hAnsi="Consolas" w:eastAsia="宋体"/>
          <w:sz w:val="17"/>
        </w:rPr>
        <w:t>- (priority-donate-sema) Thread H finished.</w:t>
        <w:br/>
      </w:r>
      <w:r>
        <w:rPr>
          <w:rFonts w:ascii="Consolas" w:hAnsi="Consolas" w:eastAsia="宋体"/>
          <w:sz w:val="17"/>
        </w:rPr>
        <w:t xml:space="preserve">  (priority-donate-sema) Thread M finished.</w:t>
        <w:br/>
      </w:r>
      <w:r>
        <w:rPr>
          <w:rFonts w:ascii="Consolas" w:hAnsi="Consolas" w:eastAsia="宋体"/>
          <w:sz w:val="17"/>
        </w:rPr>
        <w:t>- (priority-donate-sema) Thread L finished.</w:t>
        <w:br/>
      </w:r>
      <w:r>
        <w:rPr>
          <w:rFonts w:ascii="Consolas" w:hAnsi="Consolas" w:eastAsia="宋体"/>
          <w:sz w:val="17"/>
        </w:rPr>
        <w:t xml:space="preserve">  (priority-donate-sema) Main thread finished.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L 和 H 都没跑完测试就结束了。priority-sema 照样能过，因为那里没有捐赠，插入时的顺序一直是对的。所以“插入时排好序”只在优先级不会变的前提下才成立，有了捐赠就必须在取出时重新比较。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⑤ 放锁时直接恢复 base_priority。</w:t>
      </w:r>
      <w:r>
        <w:rPr>
          <w:rFonts w:ascii="Times New Roman" w:hAnsi="Times New Roman" w:eastAsia="宋体"/>
          <w:sz w:val="21"/>
        </w:rPr>
        <w:t xml:space="preserve"> 这是最“想当然”的写法：放锁了，捐赠就没了嘛。但 priority-donate-multiple 里主线程同时持有 a、b 两把锁，放掉 b 后 a 上的捐赠（32）应该还在：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- (priority-donate-multiple) Main thread should have priority 32.  Actual priority: 32.</w:t>
        <w:br/>
      </w:r>
      <w:r>
        <w:rPr>
          <w:rFonts w:ascii="Consolas" w:hAnsi="Consolas" w:eastAsia="宋体"/>
          <w:sz w:val="17"/>
        </w:rPr>
        <w:t>+ (priority-donate-multiple) Main thread should have priority 32.  Actual priority: 31.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这也是我选择“线程记录持有的锁、锁记录 max_priority”这个设计的原因：放哪把锁就只去掉哪把锁的贡献，剩下的照公式重算即可。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⑥ 不做嵌套捐赠。</w:t>
      </w:r>
      <w:r>
        <w:rPr>
          <w:rFonts w:ascii="Times New Roman" w:hAnsi="Times New Roman" w:eastAsia="宋体"/>
          <w:sz w:val="21"/>
        </w:rPr>
        <w:t xml:space="preserve"> priority-donate-chain 里主线程（优先级 0）持有锁链的起点，7 个线程一层套一层地等锁。如果只捐给直接持有者，主线程的优先级一直停在 3，而每一层的 interloper（优先级比捐赠者低 1）就能插队先跑完：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+ (priority-donate-chain) main should have priority 6.  Actual priority: 3.</w:t>
        <w:br/>
      </w:r>
      <w:r>
        <w:rPr>
          <w:rFonts w:ascii="Consolas" w:hAnsi="Consolas" w:eastAsia="宋体"/>
          <w:sz w:val="17"/>
        </w:rPr>
        <w:t>+ (priority-donate-chain) interloper 2 finished.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这正是课上讲的优先级反转：中间优先级的线程抢在了高优先级线程前面。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⑧ 定点乘法不转 64 位。</w:t>
      </w:r>
      <w:r>
        <w:rPr>
          <w:rFonts w:ascii="Times New Roman" w:hAnsi="Times New Roman" w:eastAsia="宋体"/>
          <w:sz w:val="21"/>
        </w:rPr>
        <w:t xml:space="preserve"> 把 </w:t>
      </w:r>
      <w:r>
        <w:rPr>
          <w:rFonts w:ascii="Consolas" w:hAnsi="Consolas" w:eastAsia="宋体"/>
          <w:color w:val="A31515"/>
          <w:sz w:val="19"/>
        </w:rPr>
        <w:t>FP_MUL</w:t>
      </w:r>
      <w:r>
        <w:rPr>
          <w:rFonts w:ascii="Times New Roman" w:hAnsi="Times New Roman" w:eastAsia="宋体"/>
          <w:sz w:val="21"/>
        </w:rPr>
        <w:t xml:space="preserve"> 里的 </w:t>
      </w:r>
      <w:r>
        <w:rPr>
          <w:rFonts w:ascii="Consolas" w:hAnsi="Consolas" w:eastAsia="宋体"/>
          <w:color w:val="A31515"/>
          <w:sz w:val="19"/>
        </w:rPr>
        <w:t>(int64_t)</w:t>
      </w:r>
      <w:r>
        <w:rPr>
          <w:rFonts w:ascii="Times New Roman" w:hAnsi="Times New Roman" w:eastAsia="宋体"/>
          <w:sz w:val="21"/>
        </w:rPr>
        <w:t xml:space="preserve"> 去掉后，mlfqs-recent-1 打印出了这种东西：</w:t>
      </w:r>
    </w:p>
    <w:p>
      <w:pPr>
        <w:spacing w:line="240" w:lineRule="auto" w:before="40" w:after="120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宋体"/>
          <w:sz w:val="17"/>
        </w:rPr>
        <w:t>(mlfqs-recent-1) After 2 seconds, recent_cpu is 7.39, load_avg is 0.03.</w:t>
        <w:br/>
      </w:r>
      <w:r>
        <w:rPr>
          <w:rFonts w:ascii="Consolas" w:hAnsi="Consolas" w:eastAsia="宋体"/>
          <w:sz w:val="17"/>
        </w:rPr>
        <w:t>(mlfqs-recent-1) After 4 seconds, recent_cpu is -4.-26, load_avg is 0.06.</w:t>
        <w:br/>
      </w:r>
      <w:r>
        <w:rPr>
          <w:rFonts w:ascii="Consolas" w:hAnsi="Consolas" w:eastAsia="宋体"/>
          <w:sz w:val="17"/>
        </w:rPr>
        <w:t>(mlfqs-recent-1) After 6 seconds, recent_cpu is 0.60, load_avg is 0.10.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recent_cpu 变成了负数，连小数部分都是负的。一开始我以为 recent_cpu 只有几十，不至于溢出，后来才反应过来：recent_cpu 每个 tick 加 1，一秒就涨 100，每秒衰减</w:t>
      </w:r>
      <w:r>
        <w:rPr>
          <w:rFonts w:ascii="Times New Roman" w:hAnsi="Times New Roman" w:eastAsia="宋体"/>
          <w:b/>
          <w:sz w:val="21"/>
        </w:rPr>
        <w:t>之前</w:t>
      </w:r>
      <w:r>
        <w:rPr>
          <w:rFonts w:ascii="Times New Roman" w:hAnsi="Times New Roman" w:eastAsia="宋体"/>
          <w:sz w:val="21"/>
        </w:rPr>
        <w:t xml:space="preserve">它其实有一百多。按 4 秒那次估算：load_avg ≈ 0.06，系数 2×0.06/(2×0.06+1) ≈ 0.107，定点表示约 1755；衰减前 recent_cpu ≈ 12.6/0.107 ≈ 118，定点表示约 1.93×10^6；两者相乘 ≈ 3.4×10^9，超过了 int 的上限 2^31 ≈ 2.15×10^9。而 2 秒那次系数只有约 0.057（定点 927），乘积约 1.7×10^9，刚好没溢出，所以第一行是对的——如果只看第一行很容易以为没问题。load-60 也挂了：前 8 秒正常，10 秒时 load_avg 变成了 “-6.-72”。这次溢出的是 load_avg 公式里的 </w:t>
      </w:r>
      <w:r>
        <w:rPr>
          <w:rFonts w:ascii="Consolas" w:hAnsi="Consolas" w:eastAsia="宋体"/>
          <w:color w:val="A31515"/>
          <w:sz w:val="19"/>
        </w:rPr>
        <w:t>(59/60) * load_avg</w:t>
      </w:r>
      <w:r>
        <w:rPr>
          <w:rFonts w:ascii="Times New Roman" w:hAnsi="Times New Roman" w:eastAsia="宋体"/>
          <w:sz w:val="21"/>
        </w:rPr>
        <w:t>：59/60 的定点表示约 16110，load_avg 涨到 10 左右时定点表示约 1.6×10^5，乘积约 2.6×10^9，也超过了 2^31。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⑨⑩⑪ 改了但测试没挂。</w:t>
      </w:r>
      <w:r>
        <w:rPr>
          <w:rFonts w:ascii="Times New Roman" w:hAnsi="Times New Roman" w:eastAsia="宋体"/>
          <w:sz w:val="21"/>
        </w:rPr>
        <w:t xml:space="preserve"> 这三个结果让我有点意外：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去掉每 4 tick 后的 </w:t>
      </w:r>
      <w:r>
        <w:rPr>
          <w:rFonts w:ascii="Consolas" w:hAnsi="Consolas" w:eastAsia="宋体"/>
          <w:color w:val="A31515"/>
          <w:sz w:val="19"/>
        </w:rPr>
        <w:t>list_sort</w:t>
      </w:r>
      <w:r>
        <w:rPr>
          <w:rFonts w:ascii="Times New Roman" w:hAnsi="Times New Roman" w:eastAsia="宋体"/>
          <w:sz w:val="21"/>
        </w:rPr>
        <w:t xml:space="preserve">，fair-20 和 nice-10 照样通过。我想了一下，原因是时间片也是 4 个 tick，正在运行的线程每次时间片用完都会 </w:t>
      </w:r>
      <w:r>
        <w:rPr>
          <w:rFonts w:ascii="Consolas" w:hAnsi="Consolas" w:eastAsia="宋体"/>
          <w:color w:val="A31515"/>
          <w:sz w:val="19"/>
        </w:rPr>
        <w:t>thread_yield</w:t>
      </w:r>
      <w:r>
        <w:rPr>
          <w:rFonts w:ascii="Times New Roman" w:hAnsi="Times New Roman" w:eastAsia="宋体"/>
          <w:sz w:val="21"/>
        </w:rPr>
        <w:t>，按</w:t>
      </w:r>
      <w:r>
        <w:rPr>
          <w:rFonts w:ascii="Times New Roman" w:hAnsi="Times New Roman" w:eastAsia="宋体"/>
          <w:b/>
          <w:sz w:val="21"/>
        </w:rPr>
        <w:t>新的</w:t>
      </w:r>
      <w:r>
        <w:rPr>
          <w:rFonts w:ascii="Times New Roman" w:hAnsi="Times New Roman" w:eastAsia="宋体"/>
          <w:sz w:val="21"/>
        </w:rPr>
        <w:t xml:space="preserve">优先级重新插入就绪队列，所以队列虽然不严格有序，但偏差不大，测试的容差（nice-10 允许每个线程差 25 个 tick）足够吸收。不过严格来说，不排序的话 </w:t>
      </w:r>
      <w:r>
        <w:rPr>
          <w:rFonts w:ascii="Consolas" w:hAnsi="Consolas" w:eastAsia="宋体"/>
          <w:color w:val="A31515"/>
          <w:sz w:val="19"/>
        </w:rPr>
        <w:t>next_thread_to_run</w:t>
      </w:r>
      <w:r>
        <w:rPr>
          <w:rFonts w:ascii="Times New Roman" w:hAnsi="Times New Roman" w:eastAsia="宋体"/>
          <w:sz w:val="21"/>
        </w:rPr>
        <w:t xml:space="preserve"> 取队首就不一定是最高优先级了，所以我还是保留了排序。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每秒先算 </w:t>
      </w:r>
      <w:r>
        <w:rPr>
          <w:rFonts w:ascii="Consolas" w:hAnsi="Consolas" w:eastAsia="宋体"/>
          <w:color w:val="A31515"/>
          <w:sz w:val="19"/>
        </w:rPr>
        <w:t>recent_cpu</w:t>
      </w:r>
      <w:r>
        <w:rPr>
          <w:rFonts w:ascii="Times New Roman" w:hAnsi="Times New Roman" w:eastAsia="宋体"/>
          <w:sz w:val="21"/>
        </w:rPr>
        <w:t xml:space="preserve"> 再算 </w:t>
      </w:r>
      <w:r>
        <w:rPr>
          <w:rFonts w:ascii="Consolas" w:hAnsi="Consolas" w:eastAsia="宋体"/>
          <w:color w:val="A31515"/>
          <w:sz w:val="19"/>
        </w:rPr>
        <w:t>load_avg</w:t>
      </w:r>
      <w:r>
        <w:rPr>
          <w:rFonts w:ascii="Times New Roman" w:hAnsi="Times New Roman" w:eastAsia="宋体"/>
          <w:sz w:val="21"/>
        </w:rPr>
        <w:t xml:space="preserve">，recent-1 和 load-1 也都过了，但数值明显偏了：2 秒时 recent_cpu 是 4.22（期望 6.40，正确顺序下我的结果是 7.39），10 秒时是 28.21（期望 30.08，正确顺序是 30.99）。recent-1 允许误差 2.5，所以还在范围内。测试的判分脚本 </w:t>
      </w:r>
      <w:r>
        <w:rPr>
          <w:rFonts w:ascii="Consolas" w:hAnsi="Consolas" w:eastAsia="宋体"/>
          <w:color w:val="A31515"/>
          <w:sz w:val="19"/>
        </w:rPr>
        <w:t>mlfqs.pm</w:t>
      </w:r>
      <w:r>
        <w:rPr>
          <w:rFonts w:ascii="Times New Roman" w:hAnsi="Times New Roman" w:eastAsia="宋体"/>
          <w:sz w:val="21"/>
        </w:rPr>
        <w:t xml:space="preserve"> 里也是先更新 load_avg 再用新值算 recent_cpu，所以我保留了正确的顺序。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让阻塞线程的 recent_cpu 不衰减，mlfqs-block 也还是过了。这个测试只有主线程和 block 线程两个线程在竞争，主线程放锁后 block 线程马上就能拿到锁，似乎对这个细节并不敏感。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这几个“没挂”的结果提醒了我：</w:t>
      </w:r>
      <w:r>
        <w:rPr>
          <w:rFonts w:ascii="Times New Roman" w:hAnsi="Times New Roman" w:eastAsia="宋体"/>
          <w:b/>
          <w:sz w:val="21"/>
        </w:rPr>
        <w:t>测试通过只能说明没有被测试发现的错误，不能说明代码完全正确</w:t>
      </w:r>
      <w:r>
        <w:rPr>
          <w:rFonts w:ascii="Times New Roman" w:hAnsi="Times New Roman" w:eastAsia="宋体"/>
          <w:sz w:val="21"/>
        </w:rPr>
        <w:t>。如果只以“make check 全绿”为目标，⑨⑩⑪ 这种写法都能蒙混过关，但它们在别的负载下可能会出问题。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八、心得体会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1. 测试用例比文档更“精确”。</w:t>
      </w:r>
      <w:r>
        <w:rPr>
          <w:rFonts w:ascii="Times New Roman" w:hAnsi="Times New Roman" w:eastAsia="宋体"/>
          <w:sz w:val="21"/>
        </w:rPr>
        <w:t xml:space="preserve"> Pintos 文档写的是需求，而测试用例里写死的是行为。比如文档说“同优先级轮转”，可我是在 priority-fifo 的输出里才真正意识到，这取决于 </w:t>
      </w:r>
      <w:r>
        <w:rPr>
          <w:rFonts w:ascii="Consolas" w:hAnsi="Consolas" w:eastAsia="宋体"/>
          <w:color w:val="A31515"/>
          <w:sz w:val="19"/>
        </w:rPr>
        <w:t>list_insert_ordered</w:t>
      </w:r>
      <w:r>
        <w:rPr>
          <w:rFonts w:ascii="Times New Roman" w:hAnsi="Times New Roman" w:eastAsia="宋体"/>
          <w:sz w:val="21"/>
        </w:rPr>
        <w:t xml:space="preserve"> 的比较函数里有没有那个等号。以后再做类似的实验，我会先把测试的 </w:t>
      </w:r>
      <w:r>
        <w:rPr>
          <w:rFonts w:ascii="Consolas" w:hAnsi="Consolas" w:eastAsia="宋体"/>
          <w:color w:val="A31515"/>
          <w:sz w:val="19"/>
        </w:rPr>
        <w:t>.c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.ck</w:t>
      </w:r>
      <w:r>
        <w:rPr>
          <w:rFonts w:ascii="Times New Roman" w:hAnsi="Times New Roman" w:eastAsia="宋体"/>
          <w:sz w:val="21"/>
        </w:rPr>
        <w:t xml:space="preserve"> 读一遍再动手。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2. “有序”是有前提的。</w:t>
      </w:r>
      <w:r>
        <w:rPr>
          <w:rFonts w:ascii="Times New Roman" w:hAnsi="Times New Roman" w:eastAsia="宋体"/>
          <w:sz w:val="21"/>
        </w:rPr>
        <w:t xml:space="preserve"> 一开始我以为给 </w:t>
      </w:r>
      <w:r>
        <w:rPr>
          <w:rFonts w:ascii="Consolas" w:hAnsi="Consolas" w:eastAsia="宋体"/>
          <w:color w:val="A31515"/>
          <w:sz w:val="19"/>
        </w:rPr>
        <w:t>ready_list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waiters</w:t>
      </w:r>
      <w:r>
        <w:rPr>
          <w:rFonts w:ascii="Times New Roman" w:hAnsi="Times New Roman" w:eastAsia="宋体"/>
          <w:sz w:val="21"/>
        </w:rPr>
        <w:t xml:space="preserve"> 都用有序插入就万事大吉了，后来才意识到有序插入只在“插进去之后优先级不变”时才成立。捐赠会改变阻塞线程的优先级，MLFQS 每 4 个 tick 会改变所有线程的优先级，所以要么在取出时重新找最大值（</w:t>
      </w:r>
      <w:r>
        <w:rPr>
          <w:rFonts w:ascii="Consolas" w:hAnsi="Consolas" w:eastAsia="宋体"/>
          <w:color w:val="A31515"/>
          <w:sz w:val="19"/>
        </w:rPr>
        <w:t>sema_up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宋体"/>
          <w:color w:val="A31515"/>
          <w:sz w:val="19"/>
        </w:rPr>
        <w:t>cond_signal</w:t>
      </w:r>
      <w:r>
        <w:rPr>
          <w:rFonts w:ascii="Times New Roman" w:hAnsi="Times New Roman" w:eastAsia="宋体"/>
          <w:sz w:val="21"/>
        </w:rPr>
        <w:t>），要么在优先级变化后重新排序（</w:t>
      </w:r>
      <w:r>
        <w:rPr>
          <w:rFonts w:ascii="Consolas" w:hAnsi="Consolas" w:eastAsia="宋体"/>
          <w:color w:val="A31515"/>
          <w:sz w:val="19"/>
        </w:rPr>
        <w:t>thread_update_priority</w:t>
      </w:r>
      <w:r>
        <w:rPr>
          <w:rFonts w:ascii="Times New Roman" w:hAnsi="Times New Roman" w:eastAsia="宋体"/>
          <w:sz w:val="21"/>
        </w:rPr>
        <w:t xml:space="preserve"> 把就绪线程挪位置、MLFQS 里 </w:t>
      </w:r>
      <w:r>
        <w:rPr>
          <w:rFonts w:ascii="Consolas" w:hAnsi="Consolas" w:eastAsia="宋体"/>
          <w:color w:val="A31515"/>
          <w:sz w:val="19"/>
        </w:rPr>
        <w:t>list_sort</w:t>
      </w:r>
      <w:r>
        <w:rPr>
          <w:rFonts w:ascii="Times New Roman" w:hAnsi="Times New Roman" w:eastAsia="宋体"/>
          <w:sz w:val="21"/>
        </w:rPr>
        <w:t>）。这一点在退化实验 ③ 里体现得特别明显。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3. 状态尽量“算”出来，而不是“改”出来。</w:t>
      </w:r>
      <w:r>
        <w:rPr>
          <w:rFonts w:ascii="Times New Roman" w:hAnsi="Times New Roman" w:eastAsia="宋体"/>
          <w:sz w:val="21"/>
        </w:rPr>
        <w:t xml:space="preserve"> 实现捐赠时，我没有在 </w:t>
      </w:r>
      <w:r>
        <w:rPr>
          <w:rFonts w:ascii="Consolas" w:hAnsi="Consolas" w:eastAsia="宋体"/>
          <w:color w:val="A31515"/>
          <w:sz w:val="19"/>
        </w:rPr>
        <w:t>lock_acquire</w:t>
      </w:r>
      <w:r>
        <w:rPr>
          <w:rFonts w:ascii="Times New Roman" w:hAnsi="Times New Roman" w:eastAsia="宋体"/>
          <w:sz w:val="21"/>
        </w:rPr>
        <w:t xml:space="preserve"> 里“加”优先级、在 </w:t>
      </w:r>
      <w:r>
        <w:rPr>
          <w:rFonts w:ascii="Consolas" w:hAnsi="Consolas" w:eastAsia="宋体"/>
          <w:color w:val="A31515"/>
          <w:sz w:val="19"/>
        </w:rPr>
        <w:t>lock_release</w:t>
      </w:r>
      <w:r>
        <w:rPr>
          <w:rFonts w:ascii="Times New Roman" w:hAnsi="Times New Roman" w:eastAsia="宋体"/>
          <w:sz w:val="21"/>
        </w:rPr>
        <w:t xml:space="preserve"> 里“减”回去，而是让实际优先级永远等于 </w:t>
      </w:r>
      <w:r>
        <w:rPr>
          <w:rFonts w:ascii="Consolas" w:hAnsi="Consolas" w:eastAsia="宋体"/>
          <w:color w:val="A31515"/>
          <w:sz w:val="19"/>
        </w:rPr>
        <w:t>max(base_priority, 每把锁的 max_priority)</w:t>
      </w:r>
      <w:r>
        <w:rPr>
          <w:rFonts w:ascii="Times New Roman" w:hAnsi="Times New Roman" w:eastAsia="宋体"/>
          <w:sz w:val="21"/>
        </w:rPr>
        <w:t>，任何地方有变化就整体重算一遍。这样多重捐赠、嵌套捐赠、捐赠期间改 base_priority 这几种情况都不用单独处理，退化实验 ⑤ 也说明了“直接恢复 base”这种增量写法在多把锁时是错的。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4. 中断上下文要格外小心。</w:t>
      </w:r>
      <w:r>
        <w:rPr>
          <w:rFonts w:ascii="Times New Roman" w:hAnsi="Times New Roman" w:eastAsia="宋体"/>
          <w:sz w:val="21"/>
        </w:rPr>
        <w:t xml:space="preserve"> 时钟中断里不能 </w:t>
      </w:r>
      <w:r>
        <w:rPr>
          <w:rFonts w:ascii="Consolas" w:hAnsi="Consolas" w:eastAsia="宋体"/>
          <w:color w:val="A31515"/>
          <w:sz w:val="19"/>
        </w:rPr>
        <w:t>thread_yield()</w:t>
      </w:r>
      <w:r>
        <w:rPr>
          <w:rFonts w:ascii="Times New Roman" w:hAnsi="Times New Roman" w:eastAsia="宋体"/>
          <w:sz w:val="21"/>
        </w:rPr>
        <w:t xml:space="preserve">、不能睡眠，只能用 </w:t>
      </w:r>
      <w:r>
        <w:rPr>
          <w:rFonts w:ascii="Consolas" w:hAnsi="Consolas" w:eastAsia="宋体"/>
          <w:color w:val="A31515"/>
          <w:sz w:val="19"/>
        </w:rPr>
        <w:t>intr_yield_on_return()</w:t>
      </w:r>
      <w:r>
        <w:rPr>
          <w:rFonts w:ascii="Times New Roman" w:hAnsi="Times New Roman" w:eastAsia="宋体"/>
          <w:sz w:val="21"/>
        </w:rPr>
        <w:t xml:space="preserve"> 让中断返回时再切换；而且在中断里做的事情要尽量少——mlfqs-load-avg 的注释专门提醒了这一点：如果中断处理太慢，主线程来不及睡回去，就会被错算进 </w:t>
      </w:r>
      <w:r>
        <w:rPr>
          <w:rFonts w:ascii="Consolas" w:hAnsi="Consolas" w:eastAsia="宋体"/>
          <w:color w:val="A31515"/>
          <w:sz w:val="19"/>
        </w:rPr>
        <w:t>ready_threads</w:t>
      </w:r>
      <w:r>
        <w:rPr>
          <w:rFonts w:ascii="Times New Roman" w:hAnsi="Times New Roman" w:eastAsia="宋体"/>
          <w:sz w:val="21"/>
        </w:rPr>
        <w:t>，把 load_avg 抬高。所以我在时钟中断里只在每秒、每 4 tick 时才遍历所有线程。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5. 对“优先级反转”的理解更具体了。</w:t>
      </w:r>
      <w:r>
        <w:rPr>
          <w:rFonts w:ascii="Times New Roman" w:hAnsi="Times New Roman" w:eastAsia="宋体"/>
          <w:sz w:val="21"/>
        </w:rPr>
        <w:t xml:space="preserve"> 课上讲 Mars Pathfinder 时只是觉得是个有趣的故事，这次自己把 donate-chain 的嵌套捐赠去掉后，看到 interloper 一个接一个插到高优先级线程前面跑完，才真正体会到优先级反转是怎么发生的、为什么捐赠必须沿着锁链一直传递下去。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总的来说，这次实验让我对操作系统里“调度”和“同步”是怎么配合的有了比较具体的认识：调度器决定谁上 CPU，而锁和信号量决定谁必须等，两者只要有一处没考虑优先级，高优先级线程就可能被“卡住”。代码量本身不算大（6 个文件，加起来四百行左右），但每一行背后都对应着一个具体的场景，写之前想清楚比写完再调试要省力得多。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